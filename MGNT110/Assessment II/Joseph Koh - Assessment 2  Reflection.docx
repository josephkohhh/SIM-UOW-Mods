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2D8BB" w14:textId="733B7AEA" w:rsidR="00912928" w:rsidRPr="005157E1" w:rsidRDefault="00000000" w:rsidP="009E31AC">
      <w:pPr>
        <w:jc w:val="center"/>
        <w:rPr>
          <w:rFonts w:ascii="Times New Roman" w:hAnsi="Times New Roman" w:cs="Times New Roman"/>
          <w:sz w:val="20"/>
          <w:szCs w:val="20"/>
        </w:rPr>
      </w:pPr>
      <w:r w:rsidRPr="005157E1">
        <w:rPr>
          <w:rFonts w:ascii="Times New Roman" w:hAnsi="Times New Roman" w:cs="Times New Roman"/>
          <w:sz w:val="20"/>
          <w:szCs w:val="20"/>
        </w:rPr>
        <w:t>University of Wollongong</w:t>
      </w:r>
    </w:p>
    <w:p w14:paraId="035135AF" w14:textId="4BE74EC1" w:rsidR="00912928" w:rsidRPr="005157E1" w:rsidRDefault="00000000" w:rsidP="009E31AC">
      <w:pPr>
        <w:jc w:val="center"/>
        <w:rPr>
          <w:rFonts w:ascii="Times New Roman" w:hAnsi="Times New Roman" w:cs="Times New Roman"/>
          <w:sz w:val="20"/>
          <w:szCs w:val="20"/>
        </w:rPr>
      </w:pPr>
      <w:r w:rsidRPr="005157E1">
        <w:rPr>
          <w:rFonts w:ascii="Times New Roman" w:hAnsi="Times New Roman" w:cs="Times New Roman"/>
          <w:sz w:val="20"/>
          <w:szCs w:val="20"/>
        </w:rPr>
        <w:t>MGNT110: Introduction to Management</w:t>
      </w:r>
      <w:r w:rsidRPr="005157E1">
        <w:rPr>
          <w:rFonts w:ascii="Times New Roman" w:hAnsi="Times New Roman" w:cs="Times New Roman"/>
          <w:sz w:val="20"/>
          <w:szCs w:val="20"/>
        </w:rPr>
        <w:br/>
      </w:r>
      <w:r w:rsidR="009E31AC" w:rsidRPr="005157E1">
        <w:rPr>
          <w:rFonts w:ascii="Times New Roman" w:hAnsi="Times New Roman" w:cs="Times New Roman"/>
          <w:sz w:val="20"/>
          <w:szCs w:val="20"/>
        </w:rPr>
        <w:t>MGNT208: Introduction to Management for Professionals</w:t>
      </w:r>
      <w:r w:rsidRPr="005157E1">
        <w:rPr>
          <w:rFonts w:ascii="Times New Roman" w:hAnsi="Times New Roman" w:cs="Times New Roman"/>
          <w:sz w:val="20"/>
          <w:szCs w:val="20"/>
        </w:rPr>
        <w:br/>
      </w:r>
    </w:p>
    <w:p w14:paraId="5D853371" w14:textId="77777777" w:rsidR="00912928" w:rsidRPr="005157E1" w:rsidRDefault="00000000">
      <w:pPr>
        <w:rPr>
          <w:rFonts w:ascii="Times New Roman" w:hAnsi="Times New Roman" w:cs="Times New Roman"/>
          <w:b/>
          <w:bCs/>
          <w:sz w:val="20"/>
          <w:szCs w:val="20"/>
        </w:rPr>
      </w:pPr>
      <w:r w:rsidRPr="005157E1">
        <w:rPr>
          <w:rFonts w:ascii="Times New Roman" w:hAnsi="Times New Roman" w:cs="Times New Roman"/>
          <w:b/>
          <w:bCs/>
          <w:sz w:val="20"/>
          <w:szCs w:val="20"/>
        </w:rPr>
        <w:t>ASSESSMENT COVER SHEET</w:t>
      </w:r>
      <w:r w:rsidRPr="005157E1">
        <w:rPr>
          <w:rFonts w:ascii="Times New Roman" w:hAnsi="Times New Roman" w:cs="Times New Roman"/>
          <w:b/>
          <w:bCs/>
          <w:sz w:val="20"/>
          <w:szCs w:val="20"/>
        </w:rPr>
        <w:br/>
      </w:r>
    </w:p>
    <w:p w14:paraId="5A137116" w14:textId="54C6DB48" w:rsidR="00912928" w:rsidRPr="005157E1" w:rsidRDefault="00000000">
      <w:pPr>
        <w:rPr>
          <w:rFonts w:ascii="Times New Roman" w:hAnsi="Times New Roman" w:cs="Times New Roman"/>
          <w:sz w:val="20"/>
          <w:szCs w:val="20"/>
          <w:lang w:eastAsia="ja-JP"/>
        </w:rPr>
      </w:pPr>
      <w:r w:rsidRPr="005157E1">
        <w:rPr>
          <w:rFonts w:ascii="Times New Roman" w:hAnsi="Times New Roman" w:cs="Times New Roman"/>
          <w:sz w:val="20"/>
          <w:szCs w:val="20"/>
        </w:rPr>
        <w:t xml:space="preserve">Student name: </w:t>
      </w:r>
      <w:r w:rsidR="00BB1022" w:rsidRPr="005157E1">
        <w:rPr>
          <w:rFonts w:ascii="Times New Roman" w:hAnsi="Times New Roman" w:cs="Times New Roman"/>
          <w:sz w:val="20"/>
          <w:szCs w:val="20"/>
          <w:lang w:eastAsia="ja-JP"/>
        </w:rPr>
        <w:t>KOH EE HUI JOSEPH</w:t>
      </w:r>
    </w:p>
    <w:p w14:paraId="36E62D36" w14:textId="13A806F7" w:rsidR="00912928" w:rsidRPr="005157E1" w:rsidRDefault="00000000">
      <w:pPr>
        <w:rPr>
          <w:rFonts w:ascii="Times New Roman" w:hAnsi="Times New Roman" w:cs="Times New Roman"/>
          <w:sz w:val="20"/>
          <w:szCs w:val="20"/>
        </w:rPr>
      </w:pPr>
      <w:r w:rsidRPr="005157E1">
        <w:rPr>
          <w:rFonts w:ascii="Times New Roman" w:hAnsi="Times New Roman" w:cs="Times New Roman"/>
          <w:sz w:val="20"/>
          <w:szCs w:val="20"/>
        </w:rPr>
        <w:t>Student number:</w:t>
      </w:r>
      <w:r w:rsidR="00E51CBA" w:rsidRPr="005157E1">
        <w:rPr>
          <w:rFonts w:ascii="Times New Roman" w:hAnsi="Times New Roman" w:cs="Times New Roman"/>
          <w:sz w:val="20"/>
          <w:szCs w:val="20"/>
        </w:rPr>
        <w:t xml:space="preserve"> 1441309</w:t>
      </w:r>
    </w:p>
    <w:p w14:paraId="376150C0" w14:textId="3A38E559" w:rsidR="00912928" w:rsidRPr="005157E1" w:rsidRDefault="00000000">
      <w:pPr>
        <w:rPr>
          <w:rFonts w:ascii="Times New Roman" w:hAnsi="Times New Roman" w:cs="Times New Roman"/>
          <w:sz w:val="20"/>
          <w:szCs w:val="20"/>
        </w:rPr>
      </w:pPr>
      <w:r w:rsidRPr="005157E1">
        <w:rPr>
          <w:rFonts w:ascii="Times New Roman" w:hAnsi="Times New Roman" w:cs="Times New Roman"/>
          <w:sz w:val="20"/>
          <w:szCs w:val="20"/>
        </w:rPr>
        <w:t xml:space="preserve">Tutorial day/time: </w:t>
      </w:r>
      <w:r w:rsidR="00F85B80" w:rsidRPr="005157E1">
        <w:rPr>
          <w:rFonts w:ascii="Times New Roman" w:hAnsi="Times New Roman" w:cs="Times New Roman"/>
          <w:sz w:val="20"/>
          <w:szCs w:val="20"/>
        </w:rPr>
        <w:t>T01</w:t>
      </w:r>
    </w:p>
    <w:p w14:paraId="2B63B150" w14:textId="2C1BD046" w:rsidR="00912928" w:rsidRPr="005157E1" w:rsidRDefault="00000000">
      <w:pPr>
        <w:rPr>
          <w:rFonts w:ascii="Times New Roman" w:hAnsi="Times New Roman" w:cs="Times New Roman"/>
          <w:sz w:val="20"/>
          <w:szCs w:val="20"/>
        </w:rPr>
      </w:pPr>
      <w:r w:rsidRPr="005157E1">
        <w:rPr>
          <w:rFonts w:ascii="Times New Roman" w:hAnsi="Times New Roman" w:cs="Times New Roman"/>
          <w:sz w:val="20"/>
          <w:szCs w:val="20"/>
        </w:rPr>
        <w:t xml:space="preserve">Tutor name: </w:t>
      </w:r>
      <w:r w:rsidR="00E51CBA" w:rsidRPr="005157E1">
        <w:rPr>
          <w:rFonts w:ascii="Times New Roman" w:hAnsi="Times New Roman" w:cs="Times New Roman"/>
          <w:sz w:val="20"/>
          <w:szCs w:val="20"/>
        </w:rPr>
        <w:t>Ms. Jesslyn Lau</w:t>
      </w:r>
    </w:p>
    <w:p w14:paraId="2A96228E" w14:textId="64DB72B4" w:rsidR="00912928" w:rsidRPr="005157E1" w:rsidRDefault="00000000">
      <w:pPr>
        <w:rPr>
          <w:rFonts w:ascii="Times New Roman" w:hAnsi="Times New Roman" w:cs="Times New Roman"/>
          <w:sz w:val="20"/>
          <w:szCs w:val="20"/>
        </w:rPr>
      </w:pPr>
      <w:r w:rsidRPr="005157E1">
        <w:rPr>
          <w:rFonts w:ascii="Times New Roman" w:hAnsi="Times New Roman" w:cs="Times New Roman"/>
          <w:sz w:val="20"/>
          <w:szCs w:val="20"/>
        </w:rPr>
        <w:t>Assessment number:</w:t>
      </w:r>
      <w:r w:rsidR="009E31AC" w:rsidRPr="005157E1">
        <w:rPr>
          <w:rFonts w:ascii="Times New Roman" w:hAnsi="Times New Roman" w:cs="Times New Roman"/>
          <w:sz w:val="20"/>
          <w:szCs w:val="20"/>
        </w:rPr>
        <w:t xml:space="preserve"> Assessment 2, Part B, Reflection</w:t>
      </w:r>
    </w:p>
    <w:p w14:paraId="457A0B91" w14:textId="77777777" w:rsidR="009E31AC" w:rsidRPr="005157E1" w:rsidRDefault="00000000">
      <w:pPr>
        <w:rPr>
          <w:rFonts w:ascii="Times New Roman" w:hAnsi="Times New Roman" w:cs="Times New Roman"/>
          <w:sz w:val="20"/>
          <w:szCs w:val="20"/>
        </w:rPr>
      </w:pPr>
      <w:r w:rsidRPr="005157E1">
        <w:rPr>
          <w:rFonts w:ascii="Times New Roman" w:hAnsi="Times New Roman" w:cs="Times New Roman"/>
          <w:sz w:val="20"/>
          <w:szCs w:val="20"/>
        </w:rPr>
        <w:br/>
        <w:t>STUDENT DECLARATION</w:t>
      </w:r>
      <w:r w:rsidRPr="005157E1">
        <w:rPr>
          <w:rFonts w:ascii="Times New Roman" w:hAnsi="Times New Roman" w:cs="Times New Roman"/>
          <w:sz w:val="20"/>
          <w:szCs w:val="20"/>
        </w:rPr>
        <w:br/>
      </w:r>
    </w:p>
    <w:p w14:paraId="038A218C" w14:textId="761A8247" w:rsidR="00912928" w:rsidRPr="005157E1" w:rsidRDefault="00000000">
      <w:pPr>
        <w:rPr>
          <w:rFonts w:ascii="Times New Roman" w:hAnsi="Times New Roman" w:cs="Times New Roman"/>
          <w:sz w:val="20"/>
          <w:szCs w:val="20"/>
        </w:rPr>
      </w:pPr>
      <w:r w:rsidRPr="005157E1">
        <w:rPr>
          <w:rFonts w:ascii="Times New Roman" w:hAnsi="Times New Roman" w:cs="Times New Roman"/>
          <w:sz w:val="20"/>
          <w:szCs w:val="20"/>
        </w:rPr>
        <w:t xml:space="preserve">I declare that this assessment is entirely my own work and has not been submitted for assessment </w:t>
      </w:r>
      <w:proofErr w:type="gramStart"/>
      <w:r w:rsidRPr="005157E1">
        <w:rPr>
          <w:rFonts w:ascii="Times New Roman" w:hAnsi="Times New Roman" w:cs="Times New Roman"/>
          <w:sz w:val="20"/>
          <w:szCs w:val="20"/>
        </w:rPr>
        <w:t>in</w:t>
      </w:r>
      <w:proofErr w:type="gramEnd"/>
      <w:r w:rsidRPr="005157E1">
        <w:rPr>
          <w:rFonts w:ascii="Times New Roman" w:hAnsi="Times New Roman" w:cs="Times New Roman"/>
          <w:sz w:val="20"/>
          <w:szCs w:val="20"/>
        </w:rPr>
        <w:t xml:space="preserve"> any other subject or course. This work complies with the University of Wollongong's Academic Integrity Policy. </w:t>
      </w:r>
    </w:p>
    <w:p w14:paraId="6535B706" w14:textId="261A44D7" w:rsidR="00912928" w:rsidRPr="005157E1" w:rsidRDefault="00000000">
      <w:pPr>
        <w:rPr>
          <w:rFonts w:ascii="Times New Roman" w:hAnsi="Times New Roman" w:cs="Times New Roman"/>
          <w:color w:val="00B0F0"/>
          <w:sz w:val="20"/>
          <w:szCs w:val="20"/>
        </w:rPr>
      </w:pPr>
      <w:r w:rsidRPr="005157E1">
        <w:rPr>
          <w:rFonts w:ascii="Times New Roman" w:hAnsi="Times New Roman" w:cs="Times New Roman"/>
          <w:sz w:val="20"/>
          <w:szCs w:val="20"/>
        </w:rPr>
        <w:br/>
        <w:t xml:space="preserve">Signature: </w:t>
      </w:r>
      <w:r w:rsidR="00E51CBA" w:rsidRPr="005157E1">
        <w:rPr>
          <w:rFonts w:ascii="Times New Roman" w:hAnsi="Times New Roman" w:cs="Times New Roman"/>
          <w:color w:val="00B0F0"/>
          <w:sz w:val="20"/>
          <w:szCs w:val="20"/>
        </w:rPr>
        <w:t>Joseph Koh</w:t>
      </w:r>
    </w:p>
    <w:p w14:paraId="45C6E62D" w14:textId="4648B726" w:rsidR="009E31AC" w:rsidRPr="005157E1" w:rsidRDefault="00000000">
      <w:pPr>
        <w:rPr>
          <w:rFonts w:ascii="Times New Roman" w:hAnsi="Times New Roman" w:cs="Times New Roman"/>
          <w:sz w:val="20"/>
          <w:szCs w:val="20"/>
          <w:lang w:eastAsia="ja-JP"/>
        </w:rPr>
      </w:pPr>
      <w:r w:rsidRPr="005157E1">
        <w:rPr>
          <w:rFonts w:ascii="Times New Roman" w:hAnsi="Times New Roman" w:cs="Times New Roman"/>
          <w:sz w:val="20"/>
          <w:szCs w:val="20"/>
        </w:rPr>
        <w:t xml:space="preserve">Date: </w:t>
      </w:r>
      <w:r w:rsidR="00DD6658">
        <w:rPr>
          <w:rFonts w:ascii="Times New Roman" w:hAnsi="Times New Roman" w:cs="Times New Roman" w:hint="eastAsia"/>
          <w:sz w:val="20"/>
          <w:szCs w:val="20"/>
          <w:lang w:eastAsia="ja-JP"/>
        </w:rPr>
        <w:t>1</w:t>
      </w:r>
      <w:r w:rsidR="00F202FD">
        <w:rPr>
          <w:rFonts w:ascii="Times New Roman" w:hAnsi="Times New Roman" w:cs="Times New Roman"/>
          <w:sz w:val="20"/>
          <w:szCs w:val="20"/>
          <w:lang w:eastAsia="ja-JP"/>
        </w:rPr>
        <w:t>8</w:t>
      </w:r>
      <w:r w:rsidR="00DD6658">
        <w:rPr>
          <w:rFonts w:ascii="Times New Roman" w:hAnsi="Times New Roman" w:cs="Times New Roman" w:hint="eastAsia"/>
          <w:sz w:val="20"/>
          <w:szCs w:val="20"/>
          <w:lang w:eastAsia="ja-JP"/>
        </w:rPr>
        <w:t xml:space="preserve"> May 2026 </w:t>
      </w:r>
    </w:p>
    <w:p w14:paraId="6BFCF6AB" w14:textId="77777777" w:rsidR="00536597" w:rsidRPr="005157E1" w:rsidRDefault="00536597">
      <w:pPr>
        <w:rPr>
          <w:rFonts w:ascii="Times New Roman" w:hAnsi="Times New Roman" w:cs="Times New Roman"/>
          <w:sz w:val="20"/>
          <w:szCs w:val="20"/>
        </w:rPr>
      </w:pPr>
      <w:r w:rsidRPr="005157E1">
        <w:rPr>
          <w:rFonts w:ascii="Times New Roman" w:hAnsi="Times New Roman" w:cs="Times New Roman"/>
          <w:sz w:val="20"/>
          <w:szCs w:val="20"/>
        </w:rPr>
        <w:br w:type="page"/>
      </w:r>
    </w:p>
    <w:p w14:paraId="6D815962" w14:textId="071B42EB" w:rsidR="00ED0455" w:rsidRPr="005157E1" w:rsidRDefault="00ED0455">
      <w:pPr>
        <w:rPr>
          <w:rFonts w:ascii="Times New Roman" w:hAnsi="Times New Roman" w:cs="Times New Roman"/>
          <w:b/>
          <w:bCs/>
          <w:sz w:val="20"/>
          <w:szCs w:val="20"/>
        </w:rPr>
      </w:pPr>
      <w:r w:rsidRPr="005157E1">
        <w:rPr>
          <w:rFonts w:ascii="Times New Roman" w:hAnsi="Times New Roman" w:cs="Times New Roman"/>
          <w:b/>
          <w:bCs/>
          <w:sz w:val="20"/>
          <w:szCs w:val="20"/>
        </w:rPr>
        <w:lastRenderedPageBreak/>
        <w:t>Description</w:t>
      </w:r>
    </w:p>
    <w:p w14:paraId="24DAD957" w14:textId="3CA12EE9" w:rsidR="00E51CBA" w:rsidRPr="005157E1" w:rsidRDefault="00E51CBA">
      <w:pPr>
        <w:rPr>
          <w:rFonts w:ascii="Times New Roman" w:hAnsi="Times New Roman" w:cs="Times New Roman"/>
          <w:sz w:val="20"/>
          <w:szCs w:val="20"/>
        </w:rPr>
      </w:pPr>
      <w:r w:rsidRPr="005157E1">
        <w:rPr>
          <w:rFonts w:ascii="Times New Roman" w:hAnsi="Times New Roman" w:cs="Times New Roman"/>
          <w:sz w:val="20"/>
          <w:szCs w:val="20"/>
        </w:rPr>
        <w:t xml:space="preserve">Our team </w:t>
      </w:r>
      <w:r w:rsidR="00D17C9C" w:rsidRPr="005157E1">
        <w:rPr>
          <w:rFonts w:ascii="Times New Roman" w:hAnsi="Times New Roman" w:cs="Times New Roman"/>
          <w:sz w:val="20"/>
          <w:szCs w:val="20"/>
        </w:rPr>
        <w:t>was</w:t>
      </w:r>
      <w:r w:rsidRPr="005157E1">
        <w:rPr>
          <w:rFonts w:ascii="Times New Roman" w:hAnsi="Times New Roman" w:cs="Times New Roman"/>
          <w:sz w:val="20"/>
          <w:szCs w:val="20"/>
        </w:rPr>
        <w:t xml:space="preserve"> </w:t>
      </w:r>
      <w:r w:rsidR="00A04C35" w:rsidRPr="005157E1">
        <w:rPr>
          <w:rFonts w:ascii="Times New Roman" w:hAnsi="Times New Roman" w:cs="Times New Roman"/>
          <w:sz w:val="20"/>
          <w:szCs w:val="20"/>
        </w:rPr>
        <w:t>formed</w:t>
      </w:r>
      <w:r w:rsidRPr="005157E1">
        <w:rPr>
          <w:rFonts w:ascii="Times New Roman" w:hAnsi="Times New Roman" w:cs="Times New Roman"/>
          <w:sz w:val="20"/>
          <w:szCs w:val="20"/>
        </w:rPr>
        <w:t xml:space="preserve"> </w:t>
      </w:r>
      <w:r w:rsidR="007D3947" w:rsidRPr="005157E1">
        <w:rPr>
          <w:rFonts w:ascii="Times New Roman" w:hAnsi="Times New Roman" w:cs="Times New Roman"/>
          <w:sz w:val="20"/>
          <w:szCs w:val="20"/>
        </w:rPr>
        <w:t>through the creation of a</w:t>
      </w:r>
      <w:r w:rsidRPr="005157E1">
        <w:rPr>
          <w:rFonts w:ascii="Times New Roman" w:hAnsi="Times New Roman" w:cs="Times New Roman"/>
          <w:sz w:val="20"/>
          <w:szCs w:val="20"/>
        </w:rPr>
        <w:t xml:space="preserve"> Team Expectations Document. We </w:t>
      </w:r>
      <w:r w:rsidR="007D3947" w:rsidRPr="005157E1">
        <w:rPr>
          <w:rFonts w:ascii="Times New Roman" w:hAnsi="Times New Roman" w:cs="Times New Roman"/>
          <w:sz w:val="20"/>
          <w:szCs w:val="20"/>
        </w:rPr>
        <w:t xml:space="preserve">set clear guidelines and </w:t>
      </w:r>
      <w:r w:rsidR="003D5E23" w:rsidRPr="005157E1">
        <w:rPr>
          <w:rFonts w:ascii="Times New Roman" w:hAnsi="Times New Roman" w:cs="Times New Roman"/>
          <w:sz w:val="20"/>
          <w:szCs w:val="20"/>
        </w:rPr>
        <w:t>aimed for</w:t>
      </w:r>
      <w:r w:rsidRPr="005157E1">
        <w:rPr>
          <w:rFonts w:ascii="Times New Roman" w:hAnsi="Times New Roman" w:cs="Times New Roman"/>
          <w:sz w:val="20"/>
          <w:szCs w:val="20"/>
        </w:rPr>
        <w:t xml:space="preserve"> a </w:t>
      </w:r>
      <w:r w:rsidR="003D5E23" w:rsidRPr="005157E1">
        <w:rPr>
          <w:rFonts w:ascii="Times New Roman" w:hAnsi="Times New Roman" w:cs="Times New Roman"/>
          <w:sz w:val="20"/>
          <w:szCs w:val="20"/>
        </w:rPr>
        <w:t>h</w:t>
      </w:r>
      <w:r w:rsidRPr="005157E1">
        <w:rPr>
          <w:rFonts w:ascii="Times New Roman" w:hAnsi="Times New Roman" w:cs="Times New Roman"/>
          <w:sz w:val="20"/>
          <w:szCs w:val="20"/>
        </w:rPr>
        <w:t xml:space="preserve">igh </w:t>
      </w:r>
      <w:r w:rsidR="003D5E23" w:rsidRPr="005157E1">
        <w:rPr>
          <w:rFonts w:ascii="Times New Roman" w:hAnsi="Times New Roman" w:cs="Times New Roman"/>
          <w:sz w:val="20"/>
          <w:szCs w:val="20"/>
        </w:rPr>
        <w:t>d</w:t>
      </w:r>
      <w:r w:rsidRPr="005157E1">
        <w:rPr>
          <w:rFonts w:ascii="Times New Roman" w:hAnsi="Times New Roman" w:cs="Times New Roman"/>
          <w:sz w:val="20"/>
          <w:szCs w:val="20"/>
        </w:rPr>
        <w:t xml:space="preserve">istinction </w:t>
      </w:r>
      <w:r w:rsidR="003D5E23" w:rsidRPr="005157E1">
        <w:rPr>
          <w:rFonts w:ascii="Times New Roman" w:hAnsi="Times New Roman" w:cs="Times New Roman"/>
          <w:sz w:val="20"/>
          <w:szCs w:val="20"/>
        </w:rPr>
        <w:t xml:space="preserve">(see Appendix </w:t>
      </w:r>
      <w:r w:rsidR="00A04C35" w:rsidRPr="005157E1">
        <w:rPr>
          <w:rFonts w:ascii="Times New Roman" w:hAnsi="Times New Roman" w:cs="Times New Roman"/>
          <w:sz w:val="20"/>
          <w:szCs w:val="20"/>
        </w:rPr>
        <w:t>1</w:t>
      </w:r>
      <w:r w:rsidR="003D5E23" w:rsidRPr="005157E1">
        <w:rPr>
          <w:rFonts w:ascii="Times New Roman" w:hAnsi="Times New Roman" w:cs="Times New Roman"/>
          <w:sz w:val="20"/>
          <w:szCs w:val="20"/>
        </w:rPr>
        <w:t xml:space="preserve">). </w:t>
      </w:r>
      <w:r w:rsidR="007D3947" w:rsidRPr="005157E1">
        <w:rPr>
          <w:rFonts w:ascii="Times New Roman" w:hAnsi="Times New Roman" w:cs="Times New Roman"/>
          <w:sz w:val="20"/>
          <w:szCs w:val="20"/>
        </w:rPr>
        <w:t>This</w:t>
      </w:r>
      <w:r w:rsidR="003D5E23" w:rsidRPr="005157E1">
        <w:rPr>
          <w:rFonts w:ascii="Times New Roman" w:hAnsi="Times New Roman" w:cs="Times New Roman"/>
          <w:sz w:val="20"/>
          <w:szCs w:val="20"/>
        </w:rPr>
        <w:t xml:space="preserve"> </w:t>
      </w:r>
      <w:r w:rsidR="00536597" w:rsidRPr="005157E1">
        <w:rPr>
          <w:rFonts w:ascii="Times New Roman" w:hAnsi="Times New Roman" w:cs="Times New Roman"/>
          <w:sz w:val="20"/>
          <w:szCs w:val="20"/>
        </w:rPr>
        <w:t>created a psychological contract</w:t>
      </w:r>
      <w:r w:rsidR="00F62ACE" w:rsidRPr="005157E1">
        <w:rPr>
          <w:rFonts w:ascii="Times New Roman" w:hAnsi="Times New Roman" w:cs="Times New Roman"/>
          <w:sz w:val="20"/>
          <w:szCs w:val="20"/>
        </w:rPr>
        <w:t xml:space="preserve">, </w:t>
      </w:r>
      <w:r w:rsidR="007D3947" w:rsidRPr="005157E1">
        <w:rPr>
          <w:rFonts w:ascii="Times New Roman" w:hAnsi="Times New Roman" w:cs="Times New Roman"/>
          <w:sz w:val="20"/>
          <w:szCs w:val="20"/>
        </w:rPr>
        <w:t>shared</w:t>
      </w:r>
      <w:r w:rsidR="00536597" w:rsidRPr="005157E1">
        <w:rPr>
          <w:rFonts w:ascii="Times New Roman" w:hAnsi="Times New Roman" w:cs="Times New Roman"/>
          <w:sz w:val="20"/>
          <w:szCs w:val="20"/>
        </w:rPr>
        <w:t xml:space="preserve"> responsibility and accountability</w:t>
      </w:r>
      <w:r w:rsidR="007D3947" w:rsidRPr="005157E1">
        <w:rPr>
          <w:rFonts w:ascii="Times New Roman" w:hAnsi="Times New Roman" w:cs="Times New Roman"/>
          <w:sz w:val="20"/>
          <w:szCs w:val="20"/>
        </w:rPr>
        <w:t xml:space="preserve"> among the team.</w:t>
      </w:r>
    </w:p>
    <w:p w14:paraId="02161A46" w14:textId="794B2356" w:rsidR="001D5E03" w:rsidRPr="005157E1" w:rsidRDefault="00F62ACE">
      <w:pPr>
        <w:rPr>
          <w:rFonts w:ascii="Times New Roman" w:hAnsi="Times New Roman" w:cs="Times New Roman"/>
          <w:sz w:val="20"/>
          <w:szCs w:val="20"/>
        </w:rPr>
      </w:pPr>
      <w:r w:rsidRPr="005157E1">
        <w:rPr>
          <w:rFonts w:ascii="Times New Roman" w:hAnsi="Times New Roman" w:cs="Times New Roman"/>
          <w:sz w:val="20"/>
          <w:szCs w:val="20"/>
        </w:rPr>
        <w:t>Although</w:t>
      </w:r>
      <w:r w:rsidR="001D5E03" w:rsidRPr="005157E1">
        <w:rPr>
          <w:rFonts w:ascii="Times New Roman" w:hAnsi="Times New Roman" w:cs="Times New Roman"/>
          <w:sz w:val="20"/>
          <w:szCs w:val="20"/>
        </w:rPr>
        <w:t xml:space="preserve"> </w:t>
      </w:r>
      <w:r w:rsidR="00A04C35" w:rsidRPr="005157E1">
        <w:rPr>
          <w:rFonts w:ascii="Times New Roman" w:hAnsi="Times New Roman" w:cs="Times New Roman"/>
          <w:sz w:val="20"/>
          <w:szCs w:val="20"/>
        </w:rPr>
        <w:t>expectations</w:t>
      </w:r>
      <w:r w:rsidR="007D3947" w:rsidRPr="005157E1">
        <w:rPr>
          <w:rFonts w:ascii="Times New Roman" w:hAnsi="Times New Roman" w:cs="Times New Roman"/>
          <w:sz w:val="20"/>
          <w:szCs w:val="20"/>
        </w:rPr>
        <w:t xml:space="preserve">, </w:t>
      </w:r>
      <w:r w:rsidR="001D5E03" w:rsidRPr="005157E1">
        <w:rPr>
          <w:rFonts w:ascii="Times New Roman" w:hAnsi="Times New Roman" w:cs="Times New Roman"/>
          <w:sz w:val="20"/>
          <w:szCs w:val="20"/>
        </w:rPr>
        <w:t xml:space="preserve">rules and </w:t>
      </w:r>
      <w:r w:rsidR="00927F44" w:rsidRPr="005157E1">
        <w:rPr>
          <w:rFonts w:ascii="Times New Roman" w:hAnsi="Times New Roman" w:cs="Times New Roman"/>
          <w:sz w:val="20"/>
          <w:szCs w:val="20"/>
        </w:rPr>
        <w:t xml:space="preserve">a </w:t>
      </w:r>
      <w:r w:rsidR="001D5E03" w:rsidRPr="005157E1">
        <w:rPr>
          <w:rFonts w:ascii="Times New Roman" w:hAnsi="Times New Roman" w:cs="Times New Roman"/>
          <w:sz w:val="20"/>
          <w:szCs w:val="20"/>
        </w:rPr>
        <w:t>group cha</w:t>
      </w:r>
      <w:r w:rsidR="00A04C35" w:rsidRPr="005157E1">
        <w:rPr>
          <w:rFonts w:ascii="Times New Roman" w:hAnsi="Times New Roman" w:cs="Times New Roman"/>
          <w:sz w:val="20"/>
          <w:szCs w:val="20"/>
        </w:rPr>
        <w:t>t</w:t>
      </w:r>
      <w:r w:rsidR="005F2F51" w:rsidRPr="005157E1">
        <w:rPr>
          <w:rFonts w:ascii="Times New Roman" w:hAnsi="Times New Roman" w:cs="Times New Roman"/>
          <w:sz w:val="20"/>
          <w:szCs w:val="20"/>
        </w:rPr>
        <w:t xml:space="preserve"> were established</w:t>
      </w:r>
      <w:r w:rsidR="001D5E03" w:rsidRPr="005157E1">
        <w:rPr>
          <w:rFonts w:ascii="Times New Roman" w:hAnsi="Times New Roman" w:cs="Times New Roman"/>
          <w:sz w:val="20"/>
          <w:szCs w:val="20"/>
        </w:rPr>
        <w:t xml:space="preserve">, communication </w:t>
      </w:r>
      <w:r w:rsidR="007D3947" w:rsidRPr="005157E1">
        <w:rPr>
          <w:rFonts w:ascii="Times New Roman" w:hAnsi="Times New Roman" w:cs="Times New Roman"/>
          <w:sz w:val="20"/>
          <w:szCs w:val="20"/>
        </w:rPr>
        <w:t>was limited</w:t>
      </w:r>
      <w:r w:rsidR="001D5E03" w:rsidRPr="005157E1">
        <w:rPr>
          <w:rFonts w:ascii="Times New Roman" w:hAnsi="Times New Roman" w:cs="Times New Roman"/>
          <w:sz w:val="20"/>
          <w:szCs w:val="20"/>
        </w:rPr>
        <w:t xml:space="preserve">. </w:t>
      </w:r>
      <w:r w:rsidR="00927F44" w:rsidRPr="005157E1">
        <w:rPr>
          <w:rFonts w:ascii="Times New Roman" w:hAnsi="Times New Roman" w:cs="Times New Roman"/>
          <w:sz w:val="20"/>
          <w:szCs w:val="20"/>
        </w:rPr>
        <w:t xml:space="preserve">To address this </w:t>
      </w:r>
      <w:r w:rsidR="00A04C35" w:rsidRPr="005157E1">
        <w:rPr>
          <w:rFonts w:ascii="Times New Roman" w:hAnsi="Times New Roman" w:cs="Times New Roman"/>
          <w:sz w:val="20"/>
          <w:szCs w:val="20"/>
        </w:rPr>
        <w:t>issue</w:t>
      </w:r>
      <w:r w:rsidR="00927F44" w:rsidRPr="005157E1">
        <w:rPr>
          <w:rFonts w:ascii="Times New Roman" w:hAnsi="Times New Roman" w:cs="Times New Roman"/>
          <w:sz w:val="20"/>
          <w:szCs w:val="20"/>
        </w:rPr>
        <w:t xml:space="preserve">, I </w:t>
      </w:r>
      <w:r w:rsidR="007D3947" w:rsidRPr="005157E1">
        <w:rPr>
          <w:rFonts w:ascii="Times New Roman" w:hAnsi="Times New Roman" w:cs="Times New Roman"/>
          <w:sz w:val="20"/>
          <w:szCs w:val="20"/>
        </w:rPr>
        <w:t>initiated</w:t>
      </w:r>
      <w:r w:rsidR="00927F44" w:rsidRPr="005157E1">
        <w:rPr>
          <w:rFonts w:ascii="Times New Roman" w:hAnsi="Times New Roman" w:cs="Times New Roman"/>
          <w:sz w:val="20"/>
          <w:szCs w:val="20"/>
        </w:rPr>
        <w:t xml:space="preserve"> a meeting after the lecture </w:t>
      </w:r>
      <w:r w:rsidR="004B2783" w:rsidRPr="005157E1">
        <w:rPr>
          <w:rFonts w:ascii="Times New Roman" w:hAnsi="Times New Roman" w:cs="Times New Roman"/>
          <w:sz w:val="20"/>
          <w:szCs w:val="20"/>
        </w:rPr>
        <w:t xml:space="preserve">(see Appendix </w:t>
      </w:r>
      <w:r w:rsidR="00A04C35" w:rsidRPr="005157E1">
        <w:rPr>
          <w:rFonts w:ascii="Times New Roman" w:hAnsi="Times New Roman" w:cs="Times New Roman"/>
          <w:sz w:val="20"/>
          <w:szCs w:val="20"/>
        </w:rPr>
        <w:t>2) and</w:t>
      </w:r>
      <w:r w:rsidR="00927F44" w:rsidRPr="005157E1">
        <w:rPr>
          <w:rFonts w:ascii="Times New Roman" w:hAnsi="Times New Roman" w:cs="Times New Roman"/>
          <w:sz w:val="20"/>
          <w:szCs w:val="20"/>
        </w:rPr>
        <w:t xml:space="preserve"> took </w:t>
      </w:r>
      <w:r w:rsidRPr="005157E1">
        <w:rPr>
          <w:rFonts w:ascii="Times New Roman" w:hAnsi="Times New Roman" w:cs="Times New Roman"/>
          <w:sz w:val="20"/>
          <w:szCs w:val="20"/>
        </w:rPr>
        <w:t xml:space="preserve">on </w:t>
      </w:r>
      <w:r w:rsidR="00927F44" w:rsidRPr="005157E1">
        <w:rPr>
          <w:rFonts w:ascii="Times New Roman" w:hAnsi="Times New Roman" w:cs="Times New Roman"/>
          <w:sz w:val="20"/>
          <w:szCs w:val="20"/>
        </w:rPr>
        <w:t xml:space="preserve">the role </w:t>
      </w:r>
      <w:r w:rsidRPr="005157E1">
        <w:rPr>
          <w:rFonts w:ascii="Times New Roman" w:hAnsi="Times New Roman" w:cs="Times New Roman"/>
          <w:sz w:val="20"/>
          <w:szCs w:val="20"/>
        </w:rPr>
        <w:t>of</w:t>
      </w:r>
      <w:r w:rsidR="00927F44" w:rsidRPr="005157E1">
        <w:rPr>
          <w:rFonts w:ascii="Times New Roman" w:hAnsi="Times New Roman" w:cs="Times New Roman"/>
          <w:sz w:val="20"/>
          <w:szCs w:val="20"/>
        </w:rPr>
        <w:t xml:space="preserve"> group leader.</w:t>
      </w:r>
    </w:p>
    <w:p w14:paraId="5BD0E9A1" w14:textId="39CB8A52" w:rsidR="006D4F90" w:rsidRPr="005157E1" w:rsidRDefault="007B1E7B">
      <w:pPr>
        <w:rPr>
          <w:rFonts w:ascii="Times New Roman" w:hAnsi="Times New Roman" w:cs="Times New Roman"/>
          <w:sz w:val="20"/>
          <w:szCs w:val="20"/>
        </w:rPr>
      </w:pPr>
      <w:r w:rsidRPr="005157E1">
        <w:rPr>
          <w:rFonts w:ascii="Times New Roman" w:hAnsi="Times New Roman" w:cs="Times New Roman"/>
          <w:sz w:val="20"/>
          <w:szCs w:val="20"/>
        </w:rPr>
        <w:t>During the meeting</w:t>
      </w:r>
      <w:r w:rsidR="00291917" w:rsidRPr="005157E1">
        <w:rPr>
          <w:rFonts w:ascii="Times New Roman" w:hAnsi="Times New Roman" w:cs="Times New Roman"/>
          <w:sz w:val="20"/>
          <w:szCs w:val="20"/>
        </w:rPr>
        <w:t xml:space="preserve">, </w:t>
      </w:r>
      <w:r w:rsidR="00DC3AEF" w:rsidRPr="005157E1">
        <w:rPr>
          <w:rFonts w:ascii="Times New Roman" w:hAnsi="Times New Roman" w:cs="Times New Roman"/>
          <w:sz w:val="20"/>
          <w:szCs w:val="20"/>
        </w:rPr>
        <w:t>I allowed</w:t>
      </w:r>
      <w:r w:rsidR="007E38E7" w:rsidRPr="005157E1">
        <w:rPr>
          <w:rFonts w:ascii="Times New Roman" w:hAnsi="Times New Roman" w:cs="Times New Roman"/>
          <w:sz w:val="20"/>
          <w:szCs w:val="20"/>
        </w:rPr>
        <w:t xml:space="preserve"> our team</w:t>
      </w:r>
      <w:r w:rsidR="00DC3AEF" w:rsidRPr="005157E1">
        <w:rPr>
          <w:rFonts w:ascii="Times New Roman" w:hAnsi="Times New Roman" w:cs="Times New Roman"/>
          <w:sz w:val="20"/>
          <w:szCs w:val="20"/>
        </w:rPr>
        <w:t xml:space="preserve"> to</w:t>
      </w:r>
      <w:r w:rsidRPr="005157E1">
        <w:rPr>
          <w:rFonts w:ascii="Times New Roman" w:hAnsi="Times New Roman" w:cs="Times New Roman"/>
          <w:sz w:val="20"/>
          <w:szCs w:val="20"/>
        </w:rPr>
        <w:t xml:space="preserve"> </w:t>
      </w:r>
      <w:r w:rsidR="00DC3AEF" w:rsidRPr="005157E1">
        <w:rPr>
          <w:rFonts w:ascii="Times New Roman" w:hAnsi="Times New Roman" w:cs="Times New Roman"/>
          <w:sz w:val="20"/>
          <w:szCs w:val="20"/>
        </w:rPr>
        <w:t>divide</w:t>
      </w:r>
      <w:r w:rsidRPr="005157E1">
        <w:rPr>
          <w:rFonts w:ascii="Times New Roman" w:hAnsi="Times New Roman" w:cs="Times New Roman"/>
          <w:sz w:val="20"/>
          <w:szCs w:val="20"/>
        </w:rPr>
        <w:t xml:space="preserve"> task</w:t>
      </w:r>
      <w:r w:rsidR="00291917" w:rsidRPr="005157E1">
        <w:rPr>
          <w:rFonts w:ascii="Times New Roman" w:hAnsi="Times New Roman" w:cs="Times New Roman"/>
          <w:sz w:val="20"/>
          <w:szCs w:val="20"/>
        </w:rPr>
        <w:t xml:space="preserve">s among </w:t>
      </w:r>
      <w:r w:rsidR="007E38E7" w:rsidRPr="005157E1">
        <w:rPr>
          <w:rFonts w:ascii="Times New Roman" w:hAnsi="Times New Roman" w:cs="Times New Roman"/>
          <w:sz w:val="20"/>
          <w:szCs w:val="20"/>
        </w:rPr>
        <w:t>ourselves</w:t>
      </w:r>
      <w:r w:rsidR="0069777B" w:rsidRPr="005157E1">
        <w:rPr>
          <w:rFonts w:ascii="Times New Roman" w:hAnsi="Times New Roman" w:cs="Times New Roman"/>
          <w:sz w:val="20"/>
          <w:szCs w:val="20"/>
        </w:rPr>
        <w:t xml:space="preserve"> </w:t>
      </w:r>
      <w:r w:rsidR="00291917" w:rsidRPr="005157E1">
        <w:rPr>
          <w:rFonts w:ascii="Times New Roman" w:hAnsi="Times New Roman" w:cs="Times New Roman"/>
          <w:sz w:val="20"/>
          <w:szCs w:val="20"/>
        </w:rPr>
        <w:t xml:space="preserve">(see Appendix </w:t>
      </w:r>
      <w:r w:rsidR="00A04C35" w:rsidRPr="005157E1">
        <w:rPr>
          <w:rFonts w:ascii="Times New Roman" w:hAnsi="Times New Roman" w:cs="Times New Roman"/>
          <w:sz w:val="20"/>
          <w:szCs w:val="20"/>
        </w:rPr>
        <w:t>3</w:t>
      </w:r>
      <w:r w:rsidR="00291917" w:rsidRPr="005157E1">
        <w:rPr>
          <w:rFonts w:ascii="Times New Roman" w:hAnsi="Times New Roman" w:cs="Times New Roman"/>
          <w:sz w:val="20"/>
          <w:szCs w:val="20"/>
        </w:rPr>
        <w:t>)</w:t>
      </w:r>
      <w:r w:rsidR="00E9242C" w:rsidRPr="005157E1">
        <w:rPr>
          <w:rFonts w:ascii="Times New Roman" w:hAnsi="Times New Roman" w:cs="Times New Roman"/>
          <w:sz w:val="20"/>
          <w:szCs w:val="20"/>
        </w:rPr>
        <w:t xml:space="preserve"> </w:t>
      </w:r>
      <w:r w:rsidR="00ED0455" w:rsidRPr="005157E1">
        <w:rPr>
          <w:rFonts w:ascii="Times New Roman" w:hAnsi="Times New Roman" w:cs="Times New Roman"/>
          <w:sz w:val="20"/>
          <w:szCs w:val="20"/>
        </w:rPr>
        <w:t>encouraging</w:t>
      </w:r>
      <w:r w:rsidR="00D65C9F" w:rsidRPr="005157E1">
        <w:rPr>
          <w:rFonts w:ascii="Times New Roman" w:hAnsi="Times New Roman" w:cs="Times New Roman"/>
          <w:sz w:val="20"/>
          <w:szCs w:val="20"/>
        </w:rPr>
        <w:t xml:space="preserve"> equality and team cohesion</w:t>
      </w:r>
      <w:r w:rsidR="00F62ACE" w:rsidRPr="005157E1">
        <w:rPr>
          <w:rFonts w:ascii="Times New Roman" w:hAnsi="Times New Roman" w:cs="Times New Roman"/>
          <w:sz w:val="20"/>
          <w:szCs w:val="20"/>
        </w:rPr>
        <w:t>,</w:t>
      </w:r>
      <w:r w:rsidR="006D4F90" w:rsidRPr="005157E1">
        <w:rPr>
          <w:rFonts w:ascii="Times New Roman" w:hAnsi="Times New Roman" w:cs="Times New Roman"/>
          <w:sz w:val="20"/>
          <w:szCs w:val="20"/>
        </w:rPr>
        <w:t xml:space="preserve"> which </w:t>
      </w:r>
      <w:r w:rsidR="00ED0455" w:rsidRPr="005157E1">
        <w:rPr>
          <w:rFonts w:ascii="Times New Roman" w:hAnsi="Times New Roman" w:cs="Times New Roman"/>
          <w:sz w:val="20"/>
          <w:szCs w:val="20"/>
        </w:rPr>
        <w:t>promoted positive psychology.</w:t>
      </w:r>
    </w:p>
    <w:p w14:paraId="72F8CE6C" w14:textId="10AA0B85" w:rsidR="003D7A70" w:rsidRPr="005157E1" w:rsidRDefault="003D7A70">
      <w:pPr>
        <w:rPr>
          <w:rFonts w:ascii="Times New Roman" w:hAnsi="Times New Roman" w:cs="Times New Roman"/>
          <w:sz w:val="20"/>
          <w:szCs w:val="20"/>
        </w:rPr>
      </w:pPr>
      <w:r w:rsidRPr="005157E1">
        <w:rPr>
          <w:rFonts w:ascii="Times New Roman" w:hAnsi="Times New Roman" w:cs="Times New Roman"/>
          <w:sz w:val="20"/>
          <w:szCs w:val="20"/>
        </w:rPr>
        <w:t>Our team culture included deadlines in the meeting minutes under action item</w:t>
      </w:r>
      <w:r w:rsidR="00F62ACE" w:rsidRPr="005157E1">
        <w:rPr>
          <w:rFonts w:ascii="Times New Roman" w:hAnsi="Times New Roman" w:cs="Times New Roman"/>
          <w:sz w:val="20"/>
          <w:szCs w:val="20"/>
        </w:rPr>
        <w:t>s</w:t>
      </w:r>
      <w:r w:rsidRPr="005157E1">
        <w:rPr>
          <w:rFonts w:ascii="Times New Roman" w:hAnsi="Times New Roman" w:cs="Times New Roman"/>
          <w:sz w:val="20"/>
          <w:szCs w:val="20"/>
        </w:rPr>
        <w:t>, and I regularly sen</w:t>
      </w:r>
      <w:r w:rsidR="00F65F2E" w:rsidRPr="005157E1">
        <w:rPr>
          <w:rFonts w:ascii="Times New Roman" w:hAnsi="Times New Roman" w:cs="Times New Roman"/>
          <w:sz w:val="20"/>
          <w:szCs w:val="20"/>
        </w:rPr>
        <w:t>t</w:t>
      </w:r>
      <w:r w:rsidRPr="005157E1">
        <w:rPr>
          <w:rFonts w:ascii="Times New Roman" w:hAnsi="Times New Roman" w:cs="Times New Roman"/>
          <w:sz w:val="20"/>
          <w:szCs w:val="20"/>
        </w:rPr>
        <w:t xml:space="preserve"> reminders to ensure all tasks were completed on time (see Appendix 4).</w:t>
      </w:r>
    </w:p>
    <w:p w14:paraId="5B7CE29B" w14:textId="55FDEE92" w:rsidR="00F65F2E" w:rsidRPr="005157E1" w:rsidRDefault="00F65F2E">
      <w:pPr>
        <w:rPr>
          <w:rFonts w:ascii="Times New Roman" w:hAnsi="Times New Roman" w:cs="Times New Roman"/>
          <w:sz w:val="20"/>
          <w:szCs w:val="20"/>
        </w:rPr>
      </w:pPr>
      <w:r w:rsidRPr="005157E1">
        <w:rPr>
          <w:rFonts w:ascii="Times New Roman" w:hAnsi="Times New Roman" w:cs="Times New Roman"/>
          <w:sz w:val="20"/>
          <w:szCs w:val="20"/>
        </w:rPr>
        <w:t xml:space="preserve">We tasked ourselves </w:t>
      </w:r>
      <w:r w:rsidR="00595DDA" w:rsidRPr="005157E1">
        <w:rPr>
          <w:rFonts w:ascii="Times New Roman" w:hAnsi="Times New Roman" w:cs="Times New Roman"/>
          <w:sz w:val="20"/>
          <w:szCs w:val="20"/>
        </w:rPr>
        <w:t>with</w:t>
      </w:r>
      <w:r w:rsidRPr="005157E1">
        <w:rPr>
          <w:rFonts w:ascii="Times New Roman" w:hAnsi="Times New Roman" w:cs="Times New Roman"/>
          <w:sz w:val="20"/>
          <w:szCs w:val="20"/>
        </w:rPr>
        <w:t xml:space="preserve"> analyz</w:t>
      </w:r>
      <w:r w:rsidR="00595DDA" w:rsidRPr="005157E1">
        <w:rPr>
          <w:rFonts w:ascii="Times New Roman" w:hAnsi="Times New Roman" w:cs="Times New Roman"/>
          <w:sz w:val="20"/>
          <w:szCs w:val="20"/>
        </w:rPr>
        <w:t>ing</w:t>
      </w:r>
      <w:r w:rsidRPr="005157E1">
        <w:rPr>
          <w:rFonts w:ascii="Times New Roman" w:hAnsi="Times New Roman" w:cs="Times New Roman"/>
          <w:sz w:val="20"/>
          <w:szCs w:val="20"/>
        </w:rPr>
        <w:t xml:space="preserve"> the case study, selecting a relevant theory and </w:t>
      </w:r>
      <w:r w:rsidR="00595DDA" w:rsidRPr="005157E1">
        <w:rPr>
          <w:rFonts w:ascii="Times New Roman" w:hAnsi="Times New Roman" w:cs="Times New Roman"/>
          <w:sz w:val="20"/>
          <w:szCs w:val="20"/>
        </w:rPr>
        <w:t>proposing</w:t>
      </w:r>
      <w:r w:rsidRPr="005157E1">
        <w:rPr>
          <w:rFonts w:ascii="Times New Roman" w:hAnsi="Times New Roman" w:cs="Times New Roman"/>
          <w:sz w:val="20"/>
          <w:szCs w:val="20"/>
        </w:rPr>
        <w:t xml:space="preserve"> a suitable solution. </w:t>
      </w:r>
      <w:r w:rsidR="00E9242C" w:rsidRPr="005157E1">
        <w:rPr>
          <w:rFonts w:ascii="Times New Roman" w:hAnsi="Times New Roman" w:cs="Times New Roman"/>
          <w:sz w:val="20"/>
          <w:szCs w:val="20"/>
        </w:rPr>
        <w:t>Differing</w:t>
      </w:r>
      <w:r w:rsidRPr="005157E1">
        <w:rPr>
          <w:rFonts w:ascii="Times New Roman" w:hAnsi="Times New Roman" w:cs="Times New Roman"/>
          <w:sz w:val="20"/>
          <w:szCs w:val="20"/>
        </w:rPr>
        <w:t xml:space="preserve"> opinions </w:t>
      </w:r>
      <w:r w:rsidR="00595DDA" w:rsidRPr="005157E1">
        <w:rPr>
          <w:rFonts w:ascii="Times New Roman" w:hAnsi="Times New Roman" w:cs="Times New Roman"/>
          <w:sz w:val="20"/>
          <w:szCs w:val="20"/>
        </w:rPr>
        <w:t>during</w:t>
      </w:r>
      <w:r w:rsidRPr="005157E1">
        <w:rPr>
          <w:rFonts w:ascii="Times New Roman" w:hAnsi="Times New Roman" w:cs="Times New Roman"/>
          <w:sz w:val="20"/>
          <w:szCs w:val="20"/>
        </w:rPr>
        <w:t xml:space="preserve"> theory selection</w:t>
      </w:r>
      <w:r w:rsidR="00E9242C" w:rsidRPr="005157E1">
        <w:rPr>
          <w:rFonts w:ascii="Times New Roman" w:hAnsi="Times New Roman" w:cs="Times New Roman"/>
          <w:sz w:val="20"/>
          <w:szCs w:val="20"/>
        </w:rPr>
        <w:t xml:space="preserve"> was resolved </w:t>
      </w:r>
      <w:r w:rsidR="00595DDA" w:rsidRPr="005157E1">
        <w:rPr>
          <w:rFonts w:ascii="Times New Roman" w:hAnsi="Times New Roman" w:cs="Times New Roman"/>
          <w:sz w:val="20"/>
          <w:szCs w:val="20"/>
        </w:rPr>
        <w:t>with</w:t>
      </w:r>
      <w:r w:rsidRPr="005157E1">
        <w:rPr>
          <w:rFonts w:ascii="Times New Roman" w:hAnsi="Times New Roman" w:cs="Times New Roman"/>
          <w:sz w:val="20"/>
          <w:szCs w:val="20"/>
        </w:rPr>
        <w:t xml:space="preserve"> group discussion and voting</w:t>
      </w:r>
      <w:r w:rsidR="00595DDA" w:rsidRPr="005157E1">
        <w:rPr>
          <w:rFonts w:ascii="Times New Roman" w:hAnsi="Times New Roman" w:cs="Times New Roman"/>
          <w:sz w:val="20"/>
          <w:szCs w:val="20"/>
        </w:rPr>
        <w:t>,</w:t>
      </w:r>
      <w:r w:rsidRPr="005157E1">
        <w:rPr>
          <w:rFonts w:ascii="Times New Roman" w:hAnsi="Times New Roman" w:cs="Times New Roman"/>
          <w:sz w:val="20"/>
          <w:szCs w:val="20"/>
        </w:rPr>
        <w:t xml:space="preserve"> ensuring fair conflict resolution. </w:t>
      </w:r>
      <w:r w:rsidR="002C7619" w:rsidRPr="005157E1">
        <w:rPr>
          <w:rFonts w:ascii="Times New Roman" w:hAnsi="Times New Roman" w:cs="Times New Roman"/>
          <w:sz w:val="20"/>
          <w:szCs w:val="20"/>
        </w:rPr>
        <w:t xml:space="preserve">This aligns well with the elements, relationships and accomplishments of the </w:t>
      </w:r>
      <w:r w:rsidR="002C7619" w:rsidRPr="001B3A45">
        <w:rPr>
          <w:rFonts w:ascii="Times New Roman" w:hAnsi="Times New Roman" w:cs="Times New Roman"/>
          <w:sz w:val="20"/>
          <w:szCs w:val="20"/>
        </w:rPr>
        <w:t>PERMA model (Seligman 2011).</w:t>
      </w:r>
    </w:p>
    <w:p w14:paraId="34677F6E" w14:textId="7B208CD7" w:rsidR="00595DDA" w:rsidRPr="005157E1" w:rsidRDefault="00595DDA">
      <w:pPr>
        <w:rPr>
          <w:rFonts w:ascii="Times New Roman" w:hAnsi="Times New Roman" w:cs="Times New Roman"/>
          <w:sz w:val="20"/>
          <w:szCs w:val="20"/>
        </w:rPr>
      </w:pPr>
      <w:r w:rsidRPr="005157E1">
        <w:rPr>
          <w:rFonts w:ascii="Times New Roman" w:hAnsi="Times New Roman" w:cs="Times New Roman"/>
          <w:sz w:val="20"/>
          <w:szCs w:val="20"/>
        </w:rPr>
        <w:t>We agreed to use Canva for the group presentation and set a rehearsal date for preparation. I contributed by preparing and presenting the introduction, agenda and background sections</w:t>
      </w:r>
      <w:r w:rsidR="00CD6B51" w:rsidRPr="005157E1">
        <w:rPr>
          <w:rFonts w:ascii="Times New Roman" w:hAnsi="Times New Roman" w:cs="Times New Roman"/>
          <w:sz w:val="20"/>
          <w:szCs w:val="20"/>
        </w:rPr>
        <w:t>.</w:t>
      </w:r>
    </w:p>
    <w:p w14:paraId="7FF62CCE" w14:textId="77777777" w:rsidR="00A461D1" w:rsidRPr="005157E1" w:rsidRDefault="00E51CBA">
      <w:pPr>
        <w:rPr>
          <w:rFonts w:ascii="Times New Roman" w:hAnsi="Times New Roman" w:cs="Times New Roman"/>
          <w:b/>
          <w:bCs/>
          <w:sz w:val="20"/>
          <w:szCs w:val="20"/>
        </w:rPr>
      </w:pPr>
      <w:r w:rsidRPr="005157E1">
        <w:rPr>
          <w:rFonts w:ascii="Times New Roman" w:hAnsi="Times New Roman" w:cs="Times New Roman"/>
          <w:b/>
          <w:bCs/>
          <w:sz w:val="20"/>
          <w:szCs w:val="20"/>
        </w:rPr>
        <w:t>Feelings</w:t>
      </w:r>
    </w:p>
    <w:p w14:paraId="6BC90C4D" w14:textId="34DED278" w:rsidR="00BE6542" w:rsidRPr="005157E1" w:rsidRDefault="00C2414A">
      <w:pPr>
        <w:rPr>
          <w:rFonts w:ascii="Times New Roman" w:hAnsi="Times New Roman" w:cs="Times New Roman"/>
          <w:sz w:val="20"/>
          <w:szCs w:val="20"/>
        </w:rPr>
      </w:pPr>
      <w:r w:rsidRPr="005157E1">
        <w:rPr>
          <w:rFonts w:ascii="Times New Roman" w:hAnsi="Times New Roman" w:cs="Times New Roman"/>
          <w:sz w:val="20"/>
          <w:szCs w:val="20"/>
        </w:rPr>
        <w:t>I felt excited and enthusiastic to work on our allocated task</w:t>
      </w:r>
      <w:r w:rsidR="00A461D1" w:rsidRPr="005157E1">
        <w:rPr>
          <w:rFonts w:ascii="Times New Roman" w:hAnsi="Times New Roman" w:cs="Times New Roman"/>
          <w:sz w:val="20"/>
          <w:szCs w:val="20"/>
        </w:rPr>
        <w:t xml:space="preserve">. </w:t>
      </w:r>
      <w:r w:rsidR="00470DB9" w:rsidRPr="005157E1">
        <w:rPr>
          <w:rFonts w:ascii="Times New Roman" w:hAnsi="Times New Roman" w:cs="Times New Roman"/>
          <w:sz w:val="20"/>
          <w:szCs w:val="20"/>
        </w:rPr>
        <w:t>Coupled with my past working experience as a data engineer in a multinational company (MNC) and the</w:t>
      </w:r>
      <w:r w:rsidR="00A461D1" w:rsidRPr="005157E1">
        <w:rPr>
          <w:rFonts w:ascii="Times New Roman" w:hAnsi="Times New Roman" w:cs="Times New Roman"/>
          <w:sz w:val="20"/>
          <w:szCs w:val="20"/>
        </w:rPr>
        <w:t xml:space="preserve"> </w:t>
      </w:r>
      <w:r w:rsidR="00A13812" w:rsidRPr="005157E1">
        <w:rPr>
          <w:rFonts w:ascii="Times New Roman" w:hAnsi="Times New Roman" w:cs="Times New Roman"/>
          <w:sz w:val="20"/>
          <w:szCs w:val="20"/>
        </w:rPr>
        <w:t>T</w:t>
      </w:r>
      <w:r w:rsidR="00A461D1" w:rsidRPr="005157E1">
        <w:rPr>
          <w:rFonts w:ascii="Times New Roman" w:hAnsi="Times New Roman" w:cs="Times New Roman"/>
          <w:sz w:val="20"/>
          <w:szCs w:val="20"/>
        </w:rPr>
        <w:t xml:space="preserve">eam </w:t>
      </w:r>
      <w:r w:rsidR="00A13812" w:rsidRPr="005157E1">
        <w:rPr>
          <w:rFonts w:ascii="Times New Roman" w:hAnsi="Times New Roman" w:cs="Times New Roman"/>
          <w:sz w:val="20"/>
          <w:szCs w:val="20"/>
        </w:rPr>
        <w:t>E</w:t>
      </w:r>
      <w:r w:rsidR="00A461D1" w:rsidRPr="005157E1">
        <w:rPr>
          <w:rFonts w:ascii="Times New Roman" w:hAnsi="Times New Roman" w:cs="Times New Roman"/>
          <w:sz w:val="20"/>
          <w:szCs w:val="20"/>
        </w:rPr>
        <w:t>xpectation</w:t>
      </w:r>
      <w:r w:rsidR="00A13812" w:rsidRPr="005157E1">
        <w:rPr>
          <w:rFonts w:ascii="Times New Roman" w:hAnsi="Times New Roman" w:cs="Times New Roman"/>
          <w:sz w:val="20"/>
          <w:szCs w:val="20"/>
        </w:rPr>
        <w:t>s</w:t>
      </w:r>
      <w:r w:rsidR="00A461D1" w:rsidRPr="005157E1">
        <w:rPr>
          <w:rFonts w:ascii="Times New Roman" w:hAnsi="Times New Roman" w:cs="Times New Roman"/>
          <w:sz w:val="20"/>
          <w:szCs w:val="20"/>
        </w:rPr>
        <w:t xml:space="preserve"> </w:t>
      </w:r>
      <w:r w:rsidR="00A13812" w:rsidRPr="005157E1">
        <w:rPr>
          <w:rFonts w:ascii="Times New Roman" w:hAnsi="Times New Roman" w:cs="Times New Roman"/>
          <w:sz w:val="20"/>
          <w:szCs w:val="20"/>
        </w:rPr>
        <w:t>D</w:t>
      </w:r>
      <w:r w:rsidR="00A461D1" w:rsidRPr="005157E1">
        <w:rPr>
          <w:rFonts w:ascii="Times New Roman" w:hAnsi="Times New Roman" w:cs="Times New Roman"/>
          <w:sz w:val="20"/>
          <w:szCs w:val="20"/>
        </w:rPr>
        <w:t xml:space="preserve">ocument </w:t>
      </w:r>
      <w:r w:rsidR="00470DB9" w:rsidRPr="005157E1">
        <w:rPr>
          <w:rFonts w:ascii="Times New Roman" w:hAnsi="Times New Roman" w:cs="Times New Roman"/>
          <w:sz w:val="20"/>
          <w:szCs w:val="20"/>
        </w:rPr>
        <w:t>serving</w:t>
      </w:r>
      <w:r w:rsidR="00A461D1" w:rsidRPr="005157E1">
        <w:rPr>
          <w:rFonts w:ascii="Times New Roman" w:hAnsi="Times New Roman" w:cs="Times New Roman"/>
          <w:sz w:val="20"/>
          <w:szCs w:val="20"/>
        </w:rPr>
        <w:t xml:space="preserve"> as guidance</w:t>
      </w:r>
      <w:r w:rsidR="00470DB9" w:rsidRPr="005157E1">
        <w:rPr>
          <w:rFonts w:ascii="Times New Roman" w:hAnsi="Times New Roman" w:cs="Times New Roman"/>
          <w:sz w:val="20"/>
          <w:szCs w:val="20"/>
        </w:rPr>
        <w:t>,</w:t>
      </w:r>
      <w:r w:rsidRPr="005157E1">
        <w:rPr>
          <w:rFonts w:ascii="Times New Roman" w:hAnsi="Times New Roman" w:cs="Times New Roman"/>
          <w:sz w:val="20"/>
          <w:szCs w:val="20"/>
        </w:rPr>
        <w:t xml:space="preserve"> I am confident </w:t>
      </w:r>
      <w:r w:rsidR="009526F3" w:rsidRPr="005157E1">
        <w:rPr>
          <w:rFonts w:ascii="Times New Roman" w:hAnsi="Times New Roman" w:cs="Times New Roman"/>
          <w:sz w:val="20"/>
          <w:szCs w:val="20"/>
        </w:rPr>
        <w:t xml:space="preserve">that the </w:t>
      </w:r>
      <w:r w:rsidR="004E3760" w:rsidRPr="005157E1">
        <w:rPr>
          <w:rFonts w:ascii="Times New Roman" w:hAnsi="Times New Roman" w:cs="Times New Roman"/>
          <w:sz w:val="20"/>
          <w:szCs w:val="20"/>
        </w:rPr>
        <w:t>team</w:t>
      </w:r>
      <w:r w:rsidR="009526F3" w:rsidRPr="005157E1">
        <w:rPr>
          <w:rFonts w:ascii="Times New Roman" w:hAnsi="Times New Roman" w:cs="Times New Roman"/>
          <w:sz w:val="20"/>
          <w:szCs w:val="20"/>
        </w:rPr>
        <w:t xml:space="preserve"> </w:t>
      </w:r>
      <w:r w:rsidR="00470DB9" w:rsidRPr="005157E1">
        <w:rPr>
          <w:rFonts w:ascii="Times New Roman" w:hAnsi="Times New Roman" w:cs="Times New Roman"/>
          <w:sz w:val="20"/>
          <w:szCs w:val="20"/>
        </w:rPr>
        <w:t>could</w:t>
      </w:r>
      <w:r w:rsidR="009526F3" w:rsidRPr="005157E1">
        <w:rPr>
          <w:rFonts w:ascii="Times New Roman" w:hAnsi="Times New Roman" w:cs="Times New Roman"/>
          <w:sz w:val="20"/>
          <w:szCs w:val="20"/>
        </w:rPr>
        <w:t xml:space="preserve"> </w:t>
      </w:r>
      <w:r w:rsidR="004E3760" w:rsidRPr="005157E1">
        <w:rPr>
          <w:rFonts w:ascii="Times New Roman" w:hAnsi="Times New Roman" w:cs="Times New Roman"/>
          <w:sz w:val="20"/>
          <w:szCs w:val="20"/>
        </w:rPr>
        <w:t>operate smoothly</w:t>
      </w:r>
      <w:r w:rsidR="00A461D1" w:rsidRPr="005157E1">
        <w:rPr>
          <w:rFonts w:ascii="Times New Roman" w:hAnsi="Times New Roman" w:cs="Times New Roman"/>
          <w:sz w:val="20"/>
          <w:szCs w:val="20"/>
        </w:rPr>
        <w:t xml:space="preserve">. </w:t>
      </w:r>
      <w:r w:rsidRPr="005157E1">
        <w:rPr>
          <w:rFonts w:ascii="Times New Roman" w:hAnsi="Times New Roman" w:cs="Times New Roman"/>
          <w:sz w:val="20"/>
          <w:szCs w:val="20"/>
        </w:rPr>
        <w:t xml:space="preserve">   </w:t>
      </w:r>
    </w:p>
    <w:p w14:paraId="5D0DD65D" w14:textId="7FD76767" w:rsidR="00623FF9" w:rsidRPr="005157E1" w:rsidRDefault="004E3760" w:rsidP="00623FF9">
      <w:pPr>
        <w:rPr>
          <w:rFonts w:ascii="Times New Roman" w:hAnsi="Times New Roman" w:cs="Times New Roman"/>
          <w:sz w:val="20"/>
          <w:szCs w:val="20"/>
        </w:rPr>
      </w:pPr>
      <w:r w:rsidRPr="005157E1">
        <w:rPr>
          <w:rFonts w:ascii="Times New Roman" w:hAnsi="Times New Roman" w:cs="Times New Roman"/>
          <w:sz w:val="20"/>
          <w:szCs w:val="20"/>
        </w:rPr>
        <w:t>However</w:t>
      </w:r>
      <w:r w:rsidR="00660532" w:rsidRPr="005157E1">
        <w:rPr>
          <w:rFonts w:ascii="Times New Roman" w:hAnsi="Times New Roman" w:cs="Times New Roman"/>
          <w:sz w:val="20"/>
          <w:szCs w:val="20"/>
        </w:rPr>
        <w:t>,</w:t>
      </w:r>
      <w:r w:rsidR="00623FF9" w:rsidRPr="005157E1">
        <w:rPr>
          <w:rFonts w:ascii="Times New Roman" w:hAnsi="Times New Roman" w:cs="Times New Roman"/>
          <w:sz w:val="20"/>
          <w:szCs w:val="20"/>
        </w:rPr>
        <w:t xml:space="preserve"> I felt</w:t>
      </w:r>
      <w:r w:rsidR="00470DB9" w:rsidRPr="005157E1">
        <w:rPr>
          <w:rFonts w:ascii="Times New Roman" w:hAnsi="Times New Roman" w:cs="Times New Roman"/>
          <w:sz w:val="20"/>
          <w:szCs w:val="20"/>
        </w:rPr>
        <w:t xml:space="preserve"> annoyed</w:t>
      </w:r>
      <w:r w:rsidR="00623FF9" w:rsidRPr="005157E1">
        <w:rPr>
          <w:rFonts w:ascii="Times New Roman" w:hAnsi="Times New Roman" w:cs="Times New Roman"/>
          <w:sz w:val="20"/>
          <w:szCs w:val="20"/>
        </w:rPr>
        <w:t xml:space="preserve"> </w:t>
      </w:r>
      <w:r w:rsidR="00470DB9" w:rsidRPr="005157E1">
        <w:rPr>
          <w:rFonts w:ascii="Times New Roman" w:hAnsi="Times New Roman" w:cs="Times New Roman"/>
          <w:sz w:val="20"/>
          <w:szCs w:val="20"/>
        </w:rPr>
        <w:t xml:space="preserve">as </w:t>
      </w:r>
      <w:r w:rsidR="00623FF9" w:rsidRPr="005157E1">
        <w:rPr>
          <w:rFonts w:ascii="Times New Roman" w:hAnsi="Times New Roman" w:cs="Times New Roman"/>
          <w:sz w:val="20"/>
          <w:szCs w:val="20"/>
        </w:rPr>
        <w:t xml:space="preserve">the team </w:t>
      </w:r>
      <w:r w:rsidRPr="005157E1">
        <w:rPr>
          <w:rFonts w:ascii="Times New Roman" w:hAnsi="Times New Roman" w:cs="Times New Roman"/>
          <w:sz w:val="20"/>
          <w:szCs w:val="20"/>
        </w:rPr>
        <w:t xml:space="preserve">initially </w:t>
      </w:r>
      <w:r w:rsidR="00623FF9" w:rsidRPr="005157E1">
        <w:rPr>
          <w:rFonts w:ascii="Times New Roman" w:hAnsi="Times New Roman" w:cs="Times New Roman"/>
          <w:sz w:val="20"/>
          <w:szCs w:val="20"/>
        </w:rPr>
        <w:t xml:space="preserve">was leaning toward </w:t>
      </w:r>
      <w:r w:rsidR="00623FF9" w:rsidRPr="001B3A45">
        <w:rPr>
          <w:rFonts w:ascii="Times New Roman" w:hAnsi="Times New Roman" w:cs="Times New Roman"/>
          <w:sz w:val="20"/>
          <w:szCs w:val="20"/>
        </w:rPr>
        <w:t>groupthink (Irving Janis, 1972)</w:t>
      </w:r>
      <w:r w:rsidR="00623FF9" w:rsidRPr="005157E1">
        <w:rPr>
          <w:rFonts w:ascii="Times New Roman" w:hAnsi="Times New Roman" w:cs="Times New Roman"/>
          <w:sz w:val="20"/>
          <w:szCs w:val="20"/>
        </w:rPr>
        <w:t xml:space="preserve"> even though we had a common goal and shared accountability. Everyone agreed easily with the team culture and my leadership style without offering alternative ideas</w:t>
      </w:r>
      <w:r w:rsidR="002C7619" w:rsidRPr="005157E1">
        <w:rPr>
          <w:rFonts w:ascii="Times New Roman" w:hAnsi="Times New Roman" w:cs="Times New Roman"/>
          <w:sz w:val="20"/>
          <w:szCs w:val="20"/>
        </w:rPr>
        <w:t xml:space="preserve"> or new viewpoints</w:t>
      </w:r>
      <w:r w:rsidR="00623FF9" w:rsidRPr="005157E1">
        <w:rPr>
          <w:rFonts w:ascii="Times New Roman" w:hAnsi="Times New Roman" w:cs="Times New Roman"/>
          <w:sz w:val="20"/>
          <w:szCs w:val="20"/>
        </w:rPr>
        <w:t xml:space="preserve">. For example, I </w:t>
      </w:r>
      <w:r w:rsidR="00CD6B51" w:rsidRPr="005157E1">
        <w:rPr>
          <w:rFonts w:ascii="Times New Roman" w:hAnsi="Times New Roman" w:cs="Times New Roman"/>
          <w:sz w:val="20"/>
          <w:szCs w:val="20"/>
        </w:rPr>
        <w:t>thought our presentation date was 15</w:t>
      </w:r>
      <w:r w:rsidR="00CD6B51" w:rsidRPr="005157E1">
        <w:rPr>
          <w:rFonts w:ascii="Times New Roman" w:hAnsi="Times New Roman" w:cs="Times New Roman"/>
          <w:sz w:val="20"/>
          <w:szCs w:val="20"/>
          <w:vertAlign w:val="superscript"/>
        </w:rPr>
        <w:t>th</w:t>
      </w:r>
      <w:r w:rsidR="00CD6B51" w:rsidRPr="005157E1">
        <w:rPr>
          <w:rFonts w:ascii="Times New Roman" w:hAnsi="Times New Roman" w:cs="Times New Roman"/>
          <w:sz w:val="20"/>
          <w:szCs w:val="20"/>
        </w:rPr>
        <w:t xml:space="preserve"> May, and everyone just agreed without </w:t>
      </w:r>
      <w:r w:rsidRPr="005157E1">
        <w:rPr>
          <w:rFonts w:ascii="Times New Roman" w:hAnsi="Times New Roman" w:cs="Times New Roman"/>
          <w:sz w:val="20"/>
          <w:szCs w:val="20"/>
        </w:rPr>
        <w:t xml:space="preserve">doing any </w:t>
      </w:r>
      <w:r w:rsidR="00CD6B51" w:rsidRPr="005157E1">
        <w:rPr>
          <w:rFonts w:ascii="Times New Roman" w:hAnsi="Times New Roman" w:cs="Times New Roman"/>
          <w:sz w:val="20"/>
          <w:szCs w:val="20"/>
        </w:rPr>
        <w:t>fact checking. Later, I found out that the actual presentation date was 8</w:t>
      </w:r>
      <w:r w:rsidR="00CD6B51" w:rsidRPr="005157E1">
        <w:rPr>
          <w:rFonts w:ascii="Times New Roman" w:hAnsi="Times New Roman" w:cs="Times New Roman"/>
          <w:sz w:val="20"/>
          <w:szCs w:val="20"/>
          <w:vertAlign w:val="superscript"/>
        </w:rPr>
        <w:t>th</w:t>
      </w:r>
      <w:r w:rsidR="00CD6B51" w:rsidRPr="005157E1">
        <w:rPr>
          <w:rFonts w:ascii="Times New Roman" w:hAnsi="Times New Roman" w:cs="Times New Roman"/>
          <w:sz w:val="20"/>
          <w:szCs w:val="20"/>
        </w:rPr>
        <w:t xml:space="preserve"> May instead</w:t>
      </w:r>
      <w:r w:rsidR="00FB7F22" w:rsidRPr="005157E1">
        <w:rPr>
          <w:rFonts w:ascii="Times New Roman" w:hAnsi="Times New Roman" w:cs="Times New Roman"/>
          <w:sz w:val="20"/>
          <w:szCs w:val="20"/>
        </w:rPr>
        <w:t xml:space="preserve">. </w:t>
      </w:r>
      <w:r w:rsidR="00464F54" w:rsidRPr="005157E1">
        <w:rPr>
          <w:rFonts w:ascii="Times New Roman" w:hAnsi="Times New Roman" w:cs="Times New Roman"/>
          <w:sz w:val="20"/>
          <w:szCs w:val="20"/>
        </w:rPr>
        <w:t>As a result, it caused panic and confusion within the team</w:t>
      </w:r>
      <w:r w:rsidR="00FB7F22" w:rsidRPr="005157E1">
        <w:rPr>
          <w:rFonts w:ascii="Times New Roman" w:hAnsi="Times New Roman" w:cs="Times New Roman"/>
          <w:sz w:val="20"/>
          <w:szCs w:val="20"/>
        </w:rPr>
        <w:t xml:space="preserve"> (see Appendix 5).</w:t>
      </w:r>
    </w:p>
    <w:p w14:paraId="493B6DE5" w14:textId="0638C6D2" w:rsidR="00ED0455" w:rsidRPr="005157E1" w:rsidRDefault="00ED0455" w:rsidP="00623FF9">
      <w:pPr>
        <w:rPr>
          <w:rFonts w:ascii="Times New Roman" w:hAnsi="Times New Roman" w:cs="Times New Roman"/>
          <w:sz w:val="20"/>
          <w:szCs w:val="20"/>
          <w:lang w:eastAsia="ja-JP"/>
        </w:rPr>
      </w:pPr>
      <w:r w:rsidRPr="005157E1">
        <w:rPr>
          <w:rFonts w:ascii="Times New Roman" w:hAnsi="Times New Roman" w:cs="Times New Roman"/>
          <w:sz w:val="20"/>
          <w:szCs w:val="20"/>
        </w:rPr>
        <w:t>As the team</w:t>
      </w:r>
      <w:r w:rsidR="002C7619" w:rsidRPr="005157E1">
        <w:rPr>
          <w:rFonts w:ascii="Times New Roman" w:hAnsi="Times New Roman" w:cs="Times New Roman"/>
          <w:sz w:val="20"/>
          <w:szCs w:val="20"/>
        </w:rPr>
        <w:t xml:space="preserve"> developed</w:t>
      </w:r>
      <w:r w:rsidRPr="005157E1">
        <w:rPr>
          <w:rFonts w:ascii="Times New Roman" w:hAnsi="Times New Roman" w:cs="Times New Roman"/>
          <w:sz w:val="20"/>
          <w:szCs w:val="20"/>
        </w:rPr>
        <w:t xml:space="preserve">, we started to </w:t>
      </w:r>
      <w:r w:rsidR="002C7619" w:rsidRPr="005157E1">
        <w:rPr>
          <w:rFonts w:ascii="Times New Roman" w:hAnsi="Times New Roman" w:cs="Times New Roman"/>
          <w:sz w:val="20"/>
          <w:szCs w:val="20"/>
        </w:rPr>
        <w:t xml:space="preserve">share opinions and ideas on how to present during the presentation. The greatest </w:t>
      </w:r>
      <w:r w:rsidR="009544A4" w:rsidRPr="005157E1">
        <w:rPr>
          <w:rFonts w:ascii="Times New Roman" w:hAnsi="Times New Roman" w:cs="Times New Roman"/>
          <w:sz w:val="20"/>
          <w:szCs w:val="20"/>
        </w:rPr>
        <w:t xml:space="preserve">team cohesion moment was during the rehearsal where we practiced presenting our part. We corrected each other’s awkwardness and provided feedback to better present ourselves. Everyone was genuinely having a good time. On the actual presentation day itself, I felt we were confident and </w:t>
      </w:r>
      <w:r w:rsidR="00D327F1" w:rsidRPr="005157E1">
        <w:rPr>
          <w:rFonts w:ascii="Times New Roman" w:hAnsi="Times New Roman" w:cs="Times New Roman"/>
          <w:sz w:val="20"/>
          <w:szCs w:val="20"/>
        </w:rPr>
        <w:t>well synchronized</w:t>
      </w:r>
      <w:r w:rsidR="00D327F1" w:rsidRPr="005157E1">
        <w:rPr>
          <w:rFonts w:ascii="Times New Roman" w:hAnsi="Times New Roman" w:cs="Times New Roman"/>
          <w:sz w:val="20"/>
          <w:szCs w:val="20"/>
          <w:lang w:eastAsia="ja-JP"/>
        </w:rPr>
        <w:t xml:space="preserve"> as </w:t>
      </w:r>
      <w:r w:rsidR="00C1161C" w:rsidRPr="005157E1">
        <w:rPr>
          <w:rFonts w:ascii="Times New Roman" w:hAnsi="Times New Roman" w:cs="Times New Roman"/>
          <w:sz w:val="20"/>
          <w:szCs w:val="20"/>
          <w:lang w:eastAsia="ja-JP"/>
        </w:rPr>
        <w:t>we</w:t>
      </w:r>
      <w:r w:rsidR="00D327F1" w:rsidRPr="005157E1">
        <w:rPr>
          <w:rFonts w:ascii="Times New Roman" w:hAnsi="Times New Roman" w:cs="Times New Roman"/>
          <w:sz w:val="20"/>
          <w:szCs w:val="20"/>
          <w:lang w:eastAsia="ja-JP"/>
        </w:rPr>
        <w:t xml:space="preserve"> presented </w:t>
      </w:r>
      <w:r w:rsidR="00780F41" w:rsidRPr="005157E1">
        <w:rPr>
          <w:rFonts w:ascii="Times New Roman" w:hAnsi="Times New Roman" w:cs="Times New Roman"/>
          <w:sz w:val="20"/>
          <w:szCs w:val="20"/>
          <w:lang w:eastAsia="ja-JP"/>
        </w:rPr>
        <w:t>clearly,</w:t>
      </w:r>
      <w:r w:rsidR="00D327F1" w:rsidRPr="005157E1">
        <w:rPr>
          <w:rFonts w:ascii="Times New Roman" w:hAnsi="Times New Roman" w:cs="Times New Roman"/>
          <w:sz w:val="20"/>
          <w:szCs w:val="20"/>
          <w:lang w:eastAsia="ja-JP"/>
        </w:rPr>
        <w:t xml:space="preserve"> and the transition was very smooth.</w:t>
      </w:r>
    </w:p>
    <w:p w14:paraId="791FB9FC" w14:textId="4ABED26E" w:rsidR="00A75777" w:rsidRPr="005157E1" w:rsidRDefault="009544A4">
      <w:pPr>
        <w:rPr>
          <w:rFonts w:ascii="Times New Roman" w:hAnsi="Times New Roman" w:cs="Times New Roman"/>
          <w:b/>
          <w:bCs/>
          <w:sz w:val="20"/>
          <w:szCs w:val="20"/>
        </w:rPr>
      </w:pPr>
      <w:r w:rsidRPr="005157E1">
        <w:rPr>
          <w:rFonts w:ascii="Times New Roman" w:hAnsi="Times New Roman" w:cs="Times New Roman"/>
          <w:sz w:val="20"/>
          <w:szCs w:val="20"/>
        </w:rPr>
        <w:t xml:space="preserve">I realized my feelings </w:t>
      </w:r>
      <w:r w:rsidR="004E3760" w:rsidRPr="005157E1">
        <w:rPr>
          <w:rFonts w:ascii="Times New Roman" w:hAnsi="Times New Roman" w:cs="Times New Roman"/>
          <w:sz w:val="20"/>
          <w:szCs w:val="20"/>
        </w:rPr>
        <w:t xml:space="preserve">on the team </w:t>
      </w:r>
      <w:r w:rsidRPr="005157E1">
        <w:rPr>
          <w:rFonts w:ascii="Times New Roman" w:hAnsi="Times New Roman" w:cs="Times New Roman"/>
          <w:sz w:val="20"/>
          <w:szCs w:val="20"/>
        </w:rPr>
        <w:t>changed from frustration at the initial phase to satisfaction towards the end. The team clearly experienced different stages of</w:t>
      </w:r>
      <w:r w:rsidR="00A13812" w:rsidRPr="005157E1">
        <w:rPr>
          <w:rFonts w:ascii="Times New Roman" w:hAnsi="Times New Roman" w:cs="Times New Roman"/>
          <w:sz w:val="20"/>
          <w:szCs w:val="20"/>
        </w:rPr>
        <w:t xml:space="preserve"> </w:t>
      </w:r>
      <w:r w:rsidR="00470DB9" w:rsidRPr="001B3A45">
        <w:rPr>
          <w:rFonts w:ascii="Times New Roman" w:hAnsi="Times New Roman" w:cs="Times New Roman"/>
          <w:sz w:val="20"/>
          <w:szCs w:val="20"/>
        </w:rPr>
        <w:t xml:space="preserve">Tuckman’s model of </w:t>
      </w:r>
      <w:r w:rsidRPr="001B3A45">
        <w:rPr>
          <w:rFonts w:ascii="Times New Roman" w:hAnsi="Times New Roman" w:cs="Times New Roman"/>
          <w:sz w:val="20"/>
          <w:szCs w:val="20"/>
        </w:rPr>
        <w:t xml:space="preserve">group development from “Forming” to “Norming” </w:t>
      </w:r>
      <w:r w:rsidR="00047F9A" w:rsidRPr="001B3A45">
        <w:rPr>
          <w:rFonts w:ascii="Times New Roman" w:hAnsi="Times New Roman" w:cs="Times New Roman"/>
          <w:sz w:val="20"/>
          <w:szCs w:val="20"/>
        </w:rPr>
        <w:t>to</w:t>
      </w:r>
      <w:r w:rsidRPr="001B3A45">
        <w:rPr>
          <w:rFonts w:ascii="Times New Roman" w:hAnsi="Times New Roman" w:cs="Times New Roman"/>
          <w:sz w:val="20"/>
          <w:szCs w:val="20"/>
        </w:rPr>
        <w:t xml:space="preserve"> “Performing” (</w:t>
      </w:r>
      <w:r w:rsidR="00470DB9" w:rsidRPr="001B3A45">
        <w:rPr>
          <w:rFonts w:ascii="Times New Roman" w:hAnsi="Times New Roman" w:cs="Times New Roman"/>
          <w:sz w:val="20"/>
          <w:szCs w:val="20"/>
        </w:rPr>
        <w:t>Bruce Tuckman &amp; Mary Ann Jensen 1977</w:t>
      </w:r>
      <w:r w:rsidRPr="001B3A45">
        <w:rPr>
          <w:rFonts w:ascii="Times New Roman" w:hAnsi="Times New Roman" w:cs="Times New Roman"/>
          <w:sz w:val="20"/>
          <w:szCs w:val="20"/>
        </w:rPr>
        <w:t>)</w:t>
      </w:r>
      <w:r w:rsidR="00A13812" w:rsidRPr="001B3A45">
        <w:rPr>
          <w:rFonts w:ascii="Times New Roman" w:hAnsi="Times New Roman" w:cs="Times New Roman"/>
          <w:sz w:val="20"/>
          <w:szCs w:val="20"/>
        </w:rPr>
        <w:t>.</w:t>
      </w:r>
    </w:p>
    <w:p w14:paraId="6D647CC6" w14:textId="77777777" w:rsidR="001B3A45" w:rsidRDefault="001B3A45">
      <w:pPr>
        <w:rPr>
          <w:rFonts w:ascii="Times New Roman" w:hAnsi="Times New Roman" w:cs="Times New Roman"/>
          <w:b/>
          <w:bCs/>
          <w:sz w:val="20"/>
          <w:szCs w:val="20"/>
        </w:rPr>
      </w:pPr>
    </w:p>
    <w:p w14:paraId="61A0BABE" w14:textId="77777777" w:rsidR="001B3A45" w:rsidRDefault="001B3A45">
      <w:pPr>
        <w:rPr>
          <w:rFonts w:ascii="Times New Roman" w:hAnsi="Times New Roman" w:cs="Times New Roman"/>
          <w:b/>
          <w:bCs/>
          <w:sz w:val="20"/>
          <w:szCs w:val="20"/>
        </w:rPr>
      </w:pPr>
    </w:p>
    <w:p w14:paraId="33259558" w14:textId="77777777" w:rsidR="001B3A45" w:rsidRDefault="001B3A45">
      <w:pPr>
        <w:rPr>
          <w:rFonts w:ascii="Times New Roman" w:hAnsi="Times New Roman" w:cs="Times New Roman"/>
          <w:b/>
          <w:bCs/>
          <w:sz w:val="20"/>
          <w:szCs w:val="20"/>
        </w:rPr>
      </w:pPr>
    </w:p>
    <w:p w14:paraId="4605679C" w14:textId="6E28ED54" w:rsidR="00E51CBA" w:rsidRPr="005157E1" w:rsidRDefault="00E51CBA">
      <w:pPr>
        <w:rPr>
          <w:rFonts w:ascii="Times New Roman" w:hAnsi="Times New Roman" w:cs="Times New Roman"/>
          <w:b/>
          <w:bCs/>
          <w:sz w:val="20"/>
          <w:szCs w:val="20"/>
        </w:rPr>
      </w:pPr>
      <w:r w:rsidRPr="005157E1">
        <w:rPr>
          <w:rFonts w:ascii="Times New Roman" w:hAnsi="Times New Roman" w:cs="Times New Roman"/>
          <w:b/>
          <w:bCs/>
          <w:sz w:val="20"/>
          <w:szCs w:val="20"/>
        </w:rPr>
        <w:lastRenderedPageBreak/>
        <w:t>Evaluation</w:t>
      </w:r>
    </w:p>
    <w:p w14:paraId="1C4004E9" w14:textId="729C1C46" w:rsidR="00D14226" w:rsidRPr="005157E1" w:rsidRDefault="00A77041">
      <w:pPr>
        <w:rPr>
          <w:rFonts w:ascii="Times New Roman" w:hAnsi="Times New Roman" w:cs="Times New Roman"/>
          <w:sz w:val="20"/>
          <w:szCs w:val="20"/>
          <w:lang w:eastAsia="ja-JP"/>
        </w:rPr>
      </w:pPr>
      <w:r w:rsidRPr="005157E1">
        <w:rPr>
          <w:rFonts w:ascii="Times New Roman" w:hAnsi="Times New Roman" w:cs="Times New Roman"/>
          <w:sz w:val="20"/>
          <w:szCs w:val="20"/>
          <w:lang w:eastAsia="ja-JP"/>
        </w:rPr>
        <w:t>To effective</w:t>
      </w:r>
      <w:r w:rsidR="00F93FF2" w:rsidRPr="005157E1">
        <w:rPr>
          <w:rFonts w:ascii="Times New Roman" w:hAnsi="Times New Roman" w:cs="Times New Roman"/>
          <w:sz w:val="20"/>
          <w:szCs w:val="20"/>
          <w:lang w:eastAsia="ja-JP"/>
        </w:rPr>
        <w:t>ly</w:t>
      </w:r>
      <w:r w:rsidRPr="005157E1">
        <w:rPr>
          <w:rFonts w:ascii="Times New Roman" w:hAnsi="Times New Roman" w:cs="Times New Roman"/>
          <w:sz w:val="20"/>
          <w:szCs w:val="20"/>
          <w:lang w:eastAsia="ja-JP"/>
        </w:rPr>
        <w:t xml:space="preserve"> </w:t>
      </w:r>
      <w:r w:rsidR="00F93FF2" w:rsidRPr="005157E1">
        <w:rPr>
          <w:rFonts w:ascii="Times New Roman" w:hAnsi="Times New Roman" w:cs="Times New Roman"/>
          <w:sz w:val="20"/>
          <w:szCs w:val="20"/>
          <w:lang w:eastAsia="ja-JP"/>
        </w:rPr>
        <w:t>collaborate</w:t>
      </w:r>
      <w:r w:rsidRPr="005157E1">
        <w:rPr>
          <w:rFonts w:ascii="Times New Roman" w:hAnsi="Times New Roman" w:cs="Times New Roman"/>
          <w:sz w:val="20"/>
          <w:szCs w:val="20"/>
          <w:lang w:eastAsia="ja-JP"/>
        </w:rPr>
        <w:t xml:space="preserve"> with my teammates, </w:t>
      </w:r>
      <w:r w:rsidR="00B02117" w:rsidRPr="005157E1">
        <w:rPr>
          <w:rFonts w:ascii="Times New Roman" w:hAnsi="Times New Roman" w:cs="Times New Roman"/>
          <w:sz w:val="20"/>
          <w:szCs w:val="20"/>
          <w:lang w:eastAsia="ja-JP"/>
        </w:rPr>
        <w:t>I created a google shared drive to store all common files</w:t>
      </w:r>
      <w:r w:rsidR="009F54EB" w:rsidRPr="005157E1">
        <w:rPr>
          <w:rFonts w:ascii="Times New Roman" w:hAnsi="Times New Roman" w:cs="Times New Roman"/>
          <w:sz w:val="20"/>
          <w:szCs w:val="20"/>
          <w:lang w:eastAsia="ja-JP"/>
        </w:rPr>
        <w:t xml:space="preserve"> </w:t>
      </w:r>
      <w:r w:rsidR="00B02117" w:rsidRPr="005157E1">
        <w:rPr>
          <w:rFonts w:ascii="Times New Roman" w:hAnsi="Times New Roman" w:cs="Times New Roman"/>
          <w:sz w:val="20"/>
          <w:szCs w:val="20"/>
          <w:lang w:eastAsia="ja-JP"/>
        </w:rPr>
        <w:t xml:space="preserve">(see Appendix </w:t>
      </w:r>
      <w:r w:rsidR="00464F54" w:rsidRPr="005157E1">
        <w:rPr>
          <w:rFonts w:ascii="Times New Roman" w:hAnsi="Times New Roman" w:cs="Times New Roman"/>
          <w:sz w:val="20"/>
          <w:szCs w:val="20"/>
          <w:lang w:eastAsia="ja-JP"/>
        </w:rPr>
        <w:t>7</w:t>
      </w:r>
      <w:r w:rsidR="009F54EB" w:rsidRPr="005157E1">
        <w:rPr>
          <w:rFonts w:ascii="Times New Roman" w:hAnsi="Times New Roman" w:cs="Times New Roman"/>
          <w:sz w:val="20"/>
          <w:szCs w:val="20"/>
          <w:lang w:eastAsia="ja-JP"/>
        </w:rPr>
        <w:t xml:space="preserve">). It served as a centralized repository for the team allowing members to easily access latest updated materials preventing version control issues.    </w:t>
      </w:r>
    </w:p>
    <w:p w14:paraId="3DF9CB9A" w14:textId="73E327BB" w:rsidR="002B2AEB" w:rsidRPr="005157E1" w:rsidRDefault="008D205D">
      <w:pPr>
        <w:rPr>
          <w:rFonts w:ascii="Times New Roman" w:hAnsi="Times New Roman" w:cs="Times New Roman"/>
          <w:sz w:val="20"/>
          <w:szCs w:val="20"/>
          <w:lang w:eastAsia="ja-JP"/>
        </w:rPr>
      </w:pPr>
      <w:r w:rsidRPr="005157E1">
        <w:rPr>
          <w:rFonts w:ascii="Times New Roman" w:hAnsi="Times New Roman" w:cs="Times New Roman"/>
          <w:sz w:val="20"/>
          <w:szCs w:val="20"/>
          <w:lang w:eastAsia="ja-JP"/>
        </w:rPr>
        <w:t xml:space="preserve">My effectiveness in communicating ideas depended on the level of </w:t>
      </w:r>
      <w:r w:rsidR="0068748D" w:rsidRPr="005157E1">
        <w:rPr>
          <w:rFonts w:ascii="Times New Roman" w:hAnsi="Times New Roman" w:cs="Times New Roman"/>
          <w:sz w:val="20"/>
          <w:szCs w:val="20"/>
          <w:lang w:eastAsia="ja-JP"/>
        </w:rPr>
        <w:t>structure</w:t>
      </w:r>
      <w:r w:rsidRPr="005157E1">
        <w:rPr>
          <w:rFonts w:ascii="Times New Roman" w:hAnsi="Times New Roman" w:cs="Times New Roman"/>
          <w:sz w:val="20"/>
          <w:szCs w:val="20"/>
          <w:lang w:eastAsia="ja-JP"/>
        </w:rPr>
        <w:t xml:space="preserve"> </w:t>
      </w:r>
      <w:r w:rsidR="002B2AEB" w:rsidRPr="005157E1">
        <w:rPr>
          <w:rFonts w:ascii="Times New Roman" w:hAnsi="Times New Roman" w:cs="Times New Roman"/>
          <w:sz w:val="20"/>
          <w:szCs w:val="20"/>
          <w:lang w:eastAsia="ja-JP"/>
        </w:rPr>
        <w:t>within</w:t>
      </w:r>
      <w:r w:rsidRPr="005157E1">
        <w:rPr>
          <w:rFonts w:ascii="Times New Roman" w:hAnsi="Times New Roman" w:cs="Times New Roman"/>
          <w:sz w:val="20"/>
          <w:szCs w:val="20"/>
          <w:lang w:eastAsia="ja-JP"/>
        </w:rPr>
        <w:t xml:space="preserve"> the task. I was </w:t>
      </w:r>
      <w:r w:rsidR="00A362DB" w:rsidRPr="005157E1">
        <w:rPr>
          <w:rFonts w:ascii="Times New Roman" w:hAnsi="Times New Roman" w:cs="Times New Roman"/>
          <w:sz w:val="20"/>
          <w:szCs w:val="20"/>
          <w:lang w:eastAsia="ja-JP"/>
        </w:rPr>
        <w:t xml:space="preserve">more assertive </w:t>
      </w:r>
      <w:r w:rsidR="00913273" w:rsidRPr="005157E1">
        <w:rPr>
          <w:rFonts w:ascii="Times New Roman" w:hAnsi="Times New Roman" w:cs="Times New Roman"/>
          <w:sz w:val="20"/>
          <w:szCs w:val="20"/>
          <w:lang w:eastAsia="ja-JP"/>
        </w:rPr>
        <w:t>on</w:t>
      </w:r>
      <w:r w:rsidR="00A362DB" w:rsidRPr="005157E1">
        <w:rPr>
          <w:rFonts w:ascii="Times New Roman" w:hAnsi="Times New Roman" w:cs="Times New Roman"/>
          <w:sz w:val="20"/>
          <w:szCs w:val="20"/>
          <w:lang w:eastAsia="ja-JP"/>
        </w:rPr>
        <w:t xml:space="preserve"> </w:t>
      </w:r>
      <w:r w:rsidR="00913273" w:rsidRPr="005157E1">
        <w:rPr>
          <w:rFonts w:ascii="Times New Roman" w:hAnsi="Times New Roman" w:cs="Times New Roman"/>
          <w:sz w:val="20"/>
          <w:szCs w:val="20"/>
          <w:lang w:eastAsia="ja-JP"/>
        </w:rPr>
        <w:t>imperative tasks</w:t>
      </w:r>
      <w:r w:rsidR="00A362DB" w:rsidRPr="005157E1">
        <w:rPr>
          <w:rFonts w:ascii="Times New Roman" w:hAnsi="Times New Roman" w:cs="Times New Roman"/>
          <w:sz w:val="20"/>
          <w:szCs w:val="20"/>
          <w:lang w:eastAsia="ja-JP"/>
        </w:rPr>
        <w:t xml:space="preserve">. For example, I was </w:t>
      </w:r>
      <w:r w:rsidR="00913273" w:rsidRPr="005157E1">
        <w:rPr>
          <w:rFonts w:ascii="Times New Roman" w:hAnsi="Times New Roman" w:cs="Times New Roman"/>
          <w:sz w:val="20"/>
          <w:szCs w:val="20"/>
          <w:lang w:eastAsia="ja-JP"/>
        </w:rPr>
        <w:t xml:space="preserve">vocal and </w:t>
      </w:r>
      <w:r w:rsidR="00A362DB" w:rsidRPr="005157E1">
        <w:rPr>
          <w:rFonts w:ascii="Times New Roman" w:hAnsi="Times New Roman" w:cs="Times New Roman"/>
          <w:sz w:val="20"/>
          <w:szCs w:val="20"/>
          <w:lang w:eastAsia="ja-JP"/>
        </w:rPr>
        <w:t>active when</w:t>
      </w:r>
      <w:r w:rsidRPr="005157E1">
        <w:rPr>
          <w:rFonts w:ascii="Times New Roman" w:hAnsi="Times New Roman" w:cs="Times New Roman"/>
          <w:sz w:val="20"/>
          <w:szCs w:val="20"/>
          <w:lang w:eastAsia="ja-JP"/>
        </w:rPr>
        <w:t xml:space="preserve"> setting the frequency and presentation rehearsal date as I believed such </w:t>
      </w:r>
      <w:r w:rsidR="0068748D" w:rsidRPr="005157E1">
        <w:rPr>
          <w:rFonts w:ascii="Times New Roman" w:hAnsi="Times New Roman" w:cs="Times New Roman"/>
          <w:sz w:val="20"/>
          <w:szCs w:val="20"/>
          <w:lang w:eastAsia="ja-JP"/>
        </w:rPr>
        <w:t>activity affect</w:t>
      </w:r>
      <w:r w:rsidR="002B2AEB" w:rsidRPr="005157E1">
        <w:rPr>
          <w:rFonts w:ascii="Times New Roman" w:hAnsi="Times New Roman" w:cs="Times New Roman"/>
          <w:sz w:val="20"/>
          <w:szCs w:val="20"/>
          <w:lang w:eastAsia="ja-JP"/>
        </w:rPr>
        <w:t>ed</w:t>
      </w:r>
      <w:r w:rsidRPr="005157E1">
        <w:rPr>
          <w:rFonts w:ascii="Times New Roman" w:hAnsi="Times New Roman" w:cs="Times New Roman"/>
          <w:sz w:val="20"/>
          <w:szCs w:val="20"/>
          <w:lang w:eastAsia="ja-JP"/>
        </w:rPr>
        <w:t xml:space="preserve"> the </w:t>
      </w:r>
      <w:r w:rsidR="002B2AEB" w:rsidRPr="005157E1">
        <w:rPr>
          <w:rFonts w:ascii="Times New Roman" w:hAnsi="Times New Roman" w:cs="Times New Roman"/>
          <w:sz w:val="20"/>
          <w:szCs w:val="20"/>
          <w:lang w:eastAsia="ja-JP"/>
        </w:rPr>
        <w:t>project</w:t>
      </w:r>
      <w:r w:rsidRPr="005157E1">
        <w:rPr>
          <w:rFonts w:ascii="Times New Roman" w:hAnsi="Times New Roman" w:cs="Times New Roman"/>
          <w:sz w:val="20"/>
          <w:szCs w:val="20"/>
          <w:lang w:eastAsia="ja-JP"/>
        </w:rPr>
        <w:t xml:space="preserve"> timeline </w:t>
      </w:r>
      <w:r w:rsidR="002B2AEB" w:rsidRPr="005157E1">
        <w:rPr>
          <w:rFonts w:ascii="Times New Roman" w:hAnsi="Times New Roman" w:cs="Times New Roman"/>
          <w:sz w:val="20"/>
          <w:szCs w:val="20"/>
          <w:lang w:eastAsia="ja-JP"/>
        </w:rPr>
        <w:t xml:space="preserve">which </w:t>
      </w:r>
      <w:r w:rsidRPr="005157E1">
        <w:rPr>
          <w:rFonts w:ascii="Times New Roman" w:hAnsi="Times New Roman" w:cs="Times New Roman"/>
          <w:sz w:val="20"/>
          <w:szCs w:val="20"/>
          <w:lang w:eastAsia="ja-JP"/>
        </w:rPr>
        <w:t>require</w:t>
      </w:r>
      <w:r w:rsidR="002B2AEB" w:rsidRPr="005157E1">
        <w:rPr>
          <w:rFonts w:ascii="Times New Roman" w:hAnsi="Times New Roman" w:cs="Times New Roman"/>
          <w:sz w:val="20"/>
          <w:szCs w:val="20"/>
          <w:lang w:eastAsia="ja-JP"/>
        </w:rPr>
        <w:t>d</w:t>
      </w:r>
      <w:r w:rsidRPr="005157E1">
        <w:rPr>
          <w:rFonts w:ascii="Times New Roman" w:hAnsi="Times New Roman" w:cs="Times New Roman"/>
          <w:sz w:val="20"/>
          <w:szCs w:val="20"/>
          <w:lang w:eastAsia="ja-JP"/>
        </w:rPr>
        <w:t xml:space="preserve"> </w:t>
      </w:r>
      <w:r w:rsidR="002B2AEB" w:rsidRPr="005157E1">
        <w:rPr>
          <w:rFonts w:ascii="Times New Roman" w:hAnsi="Times New Roman" w:cs="Times New Roman"/>
          <w:sz w:val="20"/>
          <w:szCs w:val="20"/>
          <w:lang w:eastAsia="ja-JP"/>
        </w:rPr>
        <w:t>leadership</w:t>
      </w:r>
      <w:r w:rsidR="0068748D" w:rsidRPr="005157E1">
        <w:rPr>
          <w:rFonts w:ascii="Times New Roman" w:hAnsi="Times New Roman" w:cs="Times New Roman"/>
          <w:sz w:val="20"/>
          <w:szCs w:val="20"/>
          <w:lang w:eastAsia="ja-JP"/>
        </w:rPr>
        <w:t xml:space="preserve"> </w:t>
      </w:r>
      <w:r w:rsidR="00A362DB" w:rsidRPr="005157E1">
        <w:rPr>
          <w:rFonts w:ascii="Times New Roman" w:hAnsi="Times New Roman" w:cs="Times New Roman"/>
          <w:sz w:val="20"/>
          <w:szCs w:val="20"/>
          <w:lang w:eastAsia="ja-JP"/>
        </w:rPr>
        <w:t>input</w:t>
      </w:r>
      <w:r w:rsidR="0068748D" w:rsidRPr="005157E1">
        <w:rPr>
          <w:rFonts w:ascii="Times New Roman" w:hAnsi="Times New Roman" w:cs="Times New Roman"/>
          <w:sz w:val="20"/>
          <w:szCs w:val="20"/>
          <w:lang w:eastAsia="ja-JP"/>
        </w:rPr>
        <w:t>.</w:t>
      </w:r>
      <w:r w:rsidR="00A362DB" w:rsidRPr="005157E1">
        <w:rPr>
          <w:rFonts w:ascii="Times New Roman" w:hAnsi="Times New Roman" w:cs="Times New Roman"/>
          <w:sz w:val="20"/>
          <w:szCs w:val="20"/>
          <w:lang w:eastAsia="ja-JP"/>
        </w:rPr>
        <w:t xml:space="preserve"> In such scenario, my communication was effective in managing and setting the </w:t>
      </w:r>
      <w:r w:rsidR="002B2AEB" w:rsidRPr="005157E1">
        <w:rPr>
          <w:rFonts w:ascii="Times New Roman" w:hAnsi="Times New Roman" w:cs="Times New Roman"/>
          <w:sz w:val="20"/>
          <w:szCs w:val="20"/>
          <w:lang w:eastAsia="ja-JP"/>
        </w:rPr>
        <w:t>overall progress of the</w:t>
      </w:r>
      <w:r w:rsidR="00A362DB" w:rsidRPr="005157E1">
        <w:rPr>
          <w:rFonts w:ascii="Times New Roman" w:hAnsi="Times New Roman" w:cs="Times New Roman"/>
          <w:sz w:val="20"/>
          <w:szCs w:val="20"/>
          <w:lang w:eastAsia="ja-JP"/>
        </w:rPr>
        <w:t xml:space="preserve"> assignment. However,</w:t>
      </w:r>
      <w:r w:rsidR="0068748D" w:rsidRPr="005157E1">
        <w:rPr>
          <w:rFonts w:ascii="Times New Roman" w:hAnsi="Times New Roman" w:cs="Times New Roman"/>
          <w:sz w:val="20"/>
          <w:szCs w:val="20"/>
          <w:lang w:eastAsia="ja-JP"/>
        </w:rPr>
        <w:t xml:space="preserve"> </w:t>
      </w:r>
      <w:r w:rsidR="00A362DB" w:rsidRPr="005157E1">
        <w:rPr>
          <w:rFonts w:ascii="Times New Roman" w:hAnsi="Times New Roman" w:cs="Times New Roman"/>
          <w:sz w:val="20"/>
          <w:szCs w:val="20"/>
          <w:lang w:eastAsia="ja-JP"/>
        </w:rPr>
        <w:t>f</w:t>
      </w:r>
      <w:r w:rsidR="0068748D" w:rsidRPr="005157E1">
        <w:rPr>
          <w:rFonts w:ascii="Times New Roman" w:hAnsi="Times New Roman" w:cs="Times New Roman"/>
          <w:sz w:val="20"/>
          <w:szCs w:val="20"/>
          <w:lang w:eastAsia="ja-JP"/>
        </w:rPr>
        <w:t xml:space="preserve">or less structured discussions, I would be less active giving others the opportunity to </w:t>
      </w:r>
      <w:r w:rsidR="002B2AEB" w:rsidRPr="005157E1">
        <w:rPr>
          <w:rFonts w:ascii="Times New Roman" w:hAnsi="Times New Roman" w:cs="Times New Roman"/>
          <w:sz w:val="20"/>
          <w:szCs w:val="20"/>
          <w:lang w:eastAsia="ja-JP"/>
        </w:rPr>
        <w:t>contribute</w:t>
      </w:r>
      <w:r w:rsidR="0068748D" w:rsidRPr="005157E1">
        <w:rPr>
          <w:rFonts w:ascii="Times New Roman" w:hAnsi="Times New Roman" w:cs="Times New Roman"/>
          <w:sz w:val="20"/>
          <w:szCs w:val="20"/>
          <w:lang w:eastAsia="ja-JP"/>
        </w:rPr>
        <w:t xml:space="preserve"> ideas. For example, when choosing the presentation slide</w:t>
      </w:r>
      <w:r w:rsidR="00A362DB" w:rsidRPr="005157E1">
        <w:rPr>
          <w:rFonts w:ascii="Times New Roman" w:hAnsi="Times New Roman" w:cs="Times New Roman"/>
          <w:sz w:val="20"/>
          <w:szCs w:val="20"/>
          <w:lang w:eastAsia="ja-JP"/>
        </w:rPr>
        <w:t xml:space="preserve"> </w:t>
      </w:r>
      <w:r w:rsidR="0068748D" w:rsidRPr="005157E1">
        <w:rPr>
          <w:rFonts w:ascii="Times New Roman" w:hAnsi="Times New Roman" w:cs="Times New Roman"/>
          <w:sz w:val="20"/>
          <w:szCs w:val="20"/>
          <w:lang w:eastAsia="ja-JP"/>
        </w:rPr>
        <w:t>theme, I participated less and often waited for others to suggest ideas</w:t>
      </w:r>
      <w:r w:rsidR="00913273" w:rsidRPr="005157E1">
        <w:rPr>
          <w:rFonts w:ascii="Times New Roman" w:hAnsi="Times New Roman" w:cs="Times New Roman"/>
          <w:sz w:val="20"/>
          <w:szCs w:val="20"/>
          <w:lang w:eastAsia="ja-JP"/>
        </w:rPr>
        <w:t xml:space="preserve"> first</w:t>
      </w:r>
      <w:r w:rsidR="0068748D" w:rsidRPr="005157E1">
        <w:rPr>
          <w:rFonts w:ascii="Times New Roman" w:hAnsi="Times New Roman" w:cs="Times New Roman"/>
          <w:sz w:val="20"/>
          <w:szCs w:val="20"/>
          <w:lang w:eastAsia="ja-JP"/>
        </w:rPr>
        <w:t xml:space="preserve">. </w:t>
      </w:r>
      <w:r w:rsidR="00A362DB" w:rsidRPr="005157E1">
        <w:rPr>
          <w:rFonts w:ascii="Times New Roman" w:hAnsi="Times New Roman" w:cs="Times New Roman"/>
          <w:sz w:val="20"/>
          <w:szCs w:val="20"/>
          <w:lang w:eastAsia="ja-JP"/>
        </w:rPr>
        <w:t xml:space="preserve">This allowed higher </w:t>
      </w:r>
      <w:r w:rsidR="002B2AEB" w:rsidRPr="005157E1">
        <w:rPr>
          <w:rFonts w:ascii="Times New Roman" w:hAnsi="Times New Roman" w:cs="Times New Roman"/>
          <w:sz w:val="20"/>
          <w:szCs w:val="20"/>
          <w:lang w:eastAsia="ja-JP"/>
        </w:rPr>
        <w:t xml:space="preserve">team output promoting group participation. I think this approach was </w:t>
      </w:r>
      <w:r w:rsidR="00374EDE" w:rsidRPr="005157E1">
        <w:rPr>
          <w:rFonts w:ascii="Times New Roman" w:hAnsi="Times New Roman" w:cs="Times New Roman"/>
          <w:sz w:val="20"/>
          <w:szCs w:val="20"/>
          <w:lang w:eastAsia="ja-JP"/>
        </w:rPr>
        <w:t xml:space="preserve">largely </w:t>
      </w:r>
      <w:r w:rsidR="00913273" w:rsidRPr="005157E1">
        <w:rPr>
          <w:rFonts w:ascii="Times New Roman" w:hAnsi="Times New Roman" w:cs="Times New Roman"/>
          <w:sz w:val="20"/>
          <w:szCs w:val="20"/>
          <w:lang w:eastAsia="ja-JP"/>
        </w:rPr>
        <w:t xml:space="preserve">effective and </w:t>
      </w:r>
      <w:r w:rsidR="002B2AEB" w:rsidRPr="005157E1">
        <w:rPr>
          <w:rFonts w:ascii="Times New Roman" w:hAnsi="Times New Roman" w:cs="Times New Roman"/>
          <w:sz w:val="20"/>
          <w:szCs w:val="20"/>
          <w:lang w:eastAsia="ja-JP"/>
        </w:rPr>
        <w:t xml:space="preserve">flexible in </w:t>
      </w:r>
      <w:r w:rsidR="001A3DB0" w:rsidRPr="005157E1">
        <w:rPr>
          <w:rFonts w:ascii="Times New Roman" w:hAnsi="Times New Roman" w:cs="Times New Roman"/>
          <w:sz w:val="20"/>
          <w:szCs w:val="20"/>
          <w:lang w:eastAsia="ja-JP"/>
        </w:rPr>
        <w:t xml:space="preserve">both </w:t>
      </w:r>
      <w:r w:rsidR="002B2AEB" w:rsidRPr="005157E1">
        <w:rPr>
          <w:rFonts w:ascii="Times New Roman" w:hAnsi="Times New Roman" w:cs="Times New Roman"/>
          <w:sz w:val="20"/>
          <w:szCs w:val="20"/>
          <w:lang w:eastAsia="ja-JP"/>
        </w:rPr>
        <w:t xml:space="preserve">managing the team and </w:t>
      </w:r>
      <w:r w:rsidR="00913273" w:rsidRPr="005157E1">
        <w:rPr>
          <w:rFonts w:ascii="Times New Roman" w:hAnsi="Times New Roman" w:cs="Times New Roman"/>
          <w:sz w:val="20"/>
          <w:szCs w:val="20"/>
          <w:lang w:eastAsia="ja-JP"/>
        </w:rPr>
        <w:t>encouraging</w:t>
      </w:r>
      <w:r w:rsidR="002B2AEB" w:rsidRPr="005157E1">
        <w:rPr>
          <w:rFonts w:ascii="Times New Roman" w:hAnsi="Times New Roman" w:cs="Times New Roman"/>
          <w:sz w:val="20"/>
          <w:szCs w:val="20"/>
          <w:lang w:eastAsia="ja-JP"/>
        </w:rPr>
        <w:t xml:space="preserve"> </w:t>
      </w:r>
      <w:r w:rsidR="00F93FF2" w:rsidRPr="005157E1">
        <w:rPr>
          <w:rFonts w:ascii="Times New Roman" w:hAnsi="Times New Roman" w:cs="Times New Roman"/>
          <w:sz w:val="20"/>
          <w:szCs w:val="20"/>
          <w:lang w:eastAsia="ja-JP"/>
        </w:rPr>
        <w:t>team</w:t>
      </w:r>
      <w:r w:rsidR="002B2AEB" w:rsidRPr="005157E1">
        <w:rPr>
          <w:rFonts w:ascii="Times New Roman" w:hAnsi="Times New Roman" w:cs="Times New Roman"/>
          <w:sz w:val="20"/>
          <w:szCs w:val="20"/>
          <w:lang w:eastAsia="ja-JP"/>
        </w:rPr>
        <w:t xml:space="preserve"> contribution.  </w:t>
      </w:r>
    </w:p>
    <w:p w14:paraId="29F892AD" w14:textId="09E1FC01" w:rsidR="00B02117" w:rsidRPr="005157E1" w:rsidRDefault="00101E57">
      <w:pPr>
        <w:rPr>
          <w:rFonts w:ascii="Times New Roman" w:hAnsi="Times New Roman" w:cs="Times New Roman"/>
          <w:sz w:val="20"/>
          <w:szCs w:val="20"/>
          <w:lang w:eastAsia="ja-JP"/>
        </w:rPr>
      </w:pPr>
      <w:r w:rsidRPr="005157E1">
        <w:rPr>
          <w:rFonts w:ascii="Times New Roman" w:hAnsi="Times New Roman" w:cs="Times New Roman"/>
          <w:sz w:val="20"/>
          <w:szCs w:val="20"/>
          <w:lang w:eastAsia="ja-JP"/>
        </w:rPr>
        <w:t xml:space="preserve">As a leader, I </w:t>
      </w:r>
      <w:r w:rsidR="00AC4872" w:rsidRPr="005157E1">
        <w:rPr>
          <w:rFonts w:ascii="Times New Roman" w:hAnsi="Times New Roman" w:cs="Times New Roman"/>
          <w:sz w:val="20"/>
          <w:szCs w:val="20"/>
          <w:lang w:eastAsia="ja-JP"/>
        </w:rPr>
        <w:t xml:space="preserve">felt accountable for ensuring the team </w:t>
      </w:r>
      <w:r w:rsidR="0062669B" w:rsidRPr="005157E1">
        <w:rPr>
          <w:rFonts w:ascii="Times New Roman" w:hAnsi="Times New Roman" w:cs="Times New Roman"/>
          <w:sz w:val="20"/>
          <w:szCs w:val="20"/>
          <w:lang w:eastAsia="ja-JP"/>
        </w:rPr>
        <w:t>was well organized</w:t>
      </w:r>
      <w:r w:rsidRPr="005157E1">
        <w:rPr>
          <w:rFonts w:ascii="Times New Roman" w:hAnsi="Times New Roman" w:cs="Times New Roman"/>
          <w:sz w:val="20"/>
          <w:szCs w:val="20"/>
          <w:lang w:eastAsia="ja-JP"/>
        </w:rPr>
        <w:t xml:space="preserve">. </w:t>
      </w:r>
      <w:r w:rsidR="0062669B" w:rsidRPr="005157E1">
        <w:rPr>
          <w:rFonts w:ascii="Times New Roman" w:hAnsi="Times New Roman" w:cs="Times New Roman"/>
          <w:sz w:val="20"/>
          <w:szCs w:val="20"/>
          <w:lang w:eastAsia="ja-JP"/>
        </w:rPr>
        <w:t>I</w:t>
      </w:r>
      <w:r w:rsidRPr="005157E1">
        <w:rPr>
          <w:rFonts w:ascii="Times New Roman" w:hAnsi="Times New Roman" w:cs="Times New Roman"/>
          <w:sz w:val="20"/>
          <w:szCs w:val="20"/>
          <w:lang w:eastAsia="ja-JP"/>
        </w:rPr>
        <w:t xml:space="preserve"> </w:t>
      </w:r>
      <w:r w:rsidR="0062669B" w:rsidRPr="005157E1">
        <w:rPr>
          <w:rFonts w:ascii="Times New Roman" w:hAnsi="Times New Roman" w:cs="Times New Roman"/>
          <w:sz w:val="20"/>
          <w:szCs w:val="20"/>
          <w:lang w:eastAsia="ja-JP"/>
        </w:rPr>
        <w:t xml:space="preserve">reminded team members </w:t>
      </w:r>
      <w:proofErr w:type="gramStart"/>
      <w:r w:rsidR="0062669B" w:rsidRPr="005157E1">
        <w:rPr>
          <w:rFonts w:ascii="Times New Roman" w:hAnsi="Times New Roman" w:cs="Times New Roman"/>
          <w:sz w:val="20"/>
          <w:szCs w:val="20"/>
          <w:lang w:eastAsia="ja-JP"/>
        </w:rPr>
        <w:t>on</w:t>
      </w:r>
      <w:proofErr w:type="gramEnd"/>
      <w:r w:rsidR="0062669B" w:rsidRPr="005157E1">
        <w:rPr>
          <w:rFonts w:ascii="Times New Roman" w:hAnsi="Times New Roman" w:cs="Times New Roman"/>
          <w:sz w:val="20"/>
          <w:szCs w:val="20"/>
          <w:lang w:eastAsia="ja-JP"/>
        </w:rPr>
        <w:t xml:space="preserve"> deadlines,</w:t>
      </w:r>
      <w:r w:rsidRPr="005157E1">
        <w:rPr>
          <w:rFonts w:ascii="Times New Roman" w:hAnsi="Times New Roman" w:cs="Times New Roman"/>
          <w:sz w:val="20"/>
          <w:szCs w:val="20"/>
          <w:lang w:eastAsia="ja-JP"/>
        </w:rPr>
        <w:t xml:space="preserve"> potentially avoiding unnecessary conflicts that could </w:t>
      </w:r>
      <w:r w:rsidR="00913273" w:rsidRPr="005157E1">
        <w:rPr>
          <w:rFonts w:ascii="Times New Roman" w:hAnsi="Times New Roman" w:cs="Times New Roman"/>
          <w:sz w:val="20"/>
          <w:szCs w:val="20"/>
          <w:lang w:eastAsia="ja-JP"/>
        </w:rPr>
        <w:t xml:space="preserve">otherwise </w:t>
      </w:r>
      <w:r w:rsidR="00D327F1" w:rsidRPr="005157E1">
        <w:rPr>
          <w:rFonts w:ascii="Times New Roman" w:hAnsi="Times New Roman" w:cs="Times New Roman"/>
          <w:sz w:val="20"/>
          <w:szCs w:val="20"/>
          <w:lang w:eastAsia="ja-JP"/>
        </w:rPr>
        <w:t>dampen</w:t>
      </w:r>
      <w:r w:rsidRPr="005157E1">
        <w:rPr>
          <w:rFonts w:ascii="Times New Roman" w:hAnsi="Times New Roman" w:cs="Times New Roman"/>
          <w:sz w:val="20"/>
          <w:szCs w:val="20"/>
          <w:lang w:eastAsia="ja-JP"/>
        </w:rPr>
        <w:t xml:space="preserve"> team morale</w:t>
      </w:r>
      <w:r w:rsidR="00FB7F22" w:rsidRPr="005157E1">
        <w:rPr>
          <w:rFonts w:ascii="Times New Roman" w:hAnsi="Times New Roman" w:cs="Times New Roman"/>
          <w:sz w:val="20"/>
          <w:szCs w:val="20"/>
          <w:lang w:eastAsia="ja-JP"/>
        </w:rPr>
        <w:t xml:space="preserve"> (see Appendix 4)</w:t>
      </w:r>
      <w:r w:rsidRPr="005157E1">
        <w:rPr>
          <w:rFonts w:ascii="Times New Roman" w:hAnsi="Times New Roman" w:cs="Times New Roman"/>
          <w:sz w:val="20"/>
          <w:szCs w:val="20"/>
          <w:lang w:eastAsia="ja-JP"/>
        </w:rPr>
        <w:t xml:space="preserve">. </w:t>
      </w:r>
      <w:r w:rsidR="00D327F1" w:rsidRPr="005157E1">
        <w:rPr>
          <w:rFonts w:ascii="Times New Roman" w:hAnsi="Times New Roman" w:cs="Times New Roman"/>
          <w:sz w:val="20"/>
          <w:szCs w:val="20"/>
          <w:lang w:eastAsia="ja-JP"/>
        </w:rPr>
        <w:t xml:space="preserve">In addition, I </w:t>
      </w:r>
      <w:r w:rsidR="000D1AEE" w:rsidRPr="005157E1">
        <w:rPr>
          <w:rFonts w:ascii="Times New Roman" w:hAnsi="Times New Roman" w:cs="Times New Roman"/>
          <w:sz w:val="20"/>
          <w:szCs w:val="20"/>
          <w:lang w:eastAsia="ja-JP"/>
        </w:rPr>
        <w:t>assisted</w:t>
      </w:r>
      <w:r w:rsidR="00D327F1" w:rsidRPr="005157E1">
        <w:rPr>
          <w:rFonts w:ascii="Times New Roman" w:hAnsi="Times New Roman" w:cs="Times New Roman"/>
          <w:sz w:val="20"/>
          <w:szCs w:val="20"/>
          <w:lang w:eastAsia="ja-JP"/>
        </w:rPr>
        <w:t xml:space="preserve"> team members who </w:t>
      </w:r>
      <w:r w:rsidR="000D1AEE" w:rsidRPr="005157E1">
        <w:rPr>
          <w:rFonts w:ascii="Times New Roman" w:hAnsi="Times New Roman" w:cs="Times New Roman"/>
          <w:sz w:val="20"/>
          <w:szCs w:val="20"/>
          <w:lang w:eastAsia="ja-JP"/>
        </w:rPr>
        <w:t>were</w:t>
      </w:r>
      <w:r w:rsidR="00D327F1" w:rsidRPr="005157E1">
        <w:rPr>
          <w:rFonts w:ascii="Times New Roman" w:hAnsi="Times New Roman" w:cs="Times New Roman"/>
          <w:sz w:val="20"/>
          <w:szCs w:val="20"/>
          <w:lang w:eastAsia="ja-JP"/>
        </w:rPr>
        <w:t xml:space="preserve"> unsure of </w:t>
      </w:r>
      <w:r w:rsidR="00F05927" w:rsidRPr="005157E1">
        <w:rPr>
          <w:rFonts w:ascii="Times New Roman" w:hAnsi="Times New Roman" w:cs="Times New Roman"/>
          <w:sz w:val="20"/>
          <w:szCs w:val="20"/>
          <w:lang w:eastAsia="ja-JP"/>
        </w:rPr>
        <w:t>their</w:t>
      </w:r>
      <w:r w:rsidR="00D327F1" w:rsidRPr="005157E1">
        <w:rPr>
          <w:rFonts w:ascii="Times New Roman" w:hAnsi="Times New Roman" w:cs="Times New Roman"/>
          <w:sz w:val="20"/>
          <w:szCs w:val="20"/>
          <w:lang w:eastAsia="ja-JP"/>
        </w:rPr>
        <w:t xml:space="preserve"> </w:t>
      </w:r>
      <w:r w:rsidR="004E3760" w:rsidRPr="005157E1">
        <w:rPr>
          <w:rFonts w:ascii="Times New Roman" w:hAnsi="Times New Roman" w:cs="Times New Roman"/>
          <w:sz w:val="20"/>
          <w:szCs w:val="20"/>
          <w:lang w:eastAsia="ja-JP"/>
        </w:rPr>
        <w:t>work</w:t>
      </w:r>
      <w:r w:rsidR="00D327F1" w:rsidRPr="005157E1">
        <w:rPr>
          <w:rFonts w:ascii="Times New Roman" w:hAnsi="Times New Roman" w:cs="Times New Roman"/>
          <w:sz w:val="20"/>
          <w:szCs w:val="20"/>
          <w:lang w:eastAsia="ja-JP"/>
        </w:rPr>
        <w:t xml:space="preserve"> (see Appendix </w:t>
      </w:r>
      <w:r w:rsidR="004E3760" w:rsidRPr="005157E1">
        <w:rPr>
          <w:rFonts w:ascii="Times New Roman" w:hAnsi="Times New Roman" w:cs="Times New Roman"/>
          <w:sz w:val="20"/>
          <w:szCs w:val="20"/>
          <w:lang w:eastAsia="ja-JP"/>
        </w:rPr>
        <w:t>8</w:t>
      </w:r>
      <w:r w:rsidR="00D327F1" w:rsidRPr="005157E1">
        <w:rPr>
          <w:rFonts w:ascii="Times New Roman" w:hAnsi="Times New Roman" w:cs="Times New Roman"/>
          <w:sz w:val="20"/>
          <w:szCs w:val="20"/>
          <w:lang w:eastAsia="ja-JP"/>
        </w:rPr>
        <w:t>)</w:t>
      </w:r>
      <w:r w:rsidR="00F93FF2" w:rsidRPr="005157E1">
        <w:rPr>
          <w:rFonts w:ascii="Times New Roman" w:hAnsi="Times New Roman" w:cs="Times New Roman"/>
          <w:sz w:val="20"/>
          <w:szCs w:val="20"/>
          <w:lang w:eastAsia="ja-JP"/>
        </w:rPr>
        <w:t xml:space="preserve"> ensuring they were on track and aligned with their respective tasks. In my assigned role, I effectively created a structured and supportive team environment. </w:t>
      </w:r>
    </w:p>
    <w:p w14:paraId="53EDF582" w14:textId="11807DAC" w:rsidR="00101E57" w:rsidRPr="005157E1" w:rsidRDefault="00913273">
      <w:pPr>
        <w:rPr>
          <w:rFonts w:ascii="Times New Roman" w:hAnsi="Times New Roman" w:cs="Times New Roman"/>
          <w:sz w:val="20"/>
          <w:szCs w:val="20"/>
        </w:rPr>
      </w:pPr>
      <w:r w:rsidRPr="005157E1">
        <w:rPr>
          <w:rFonts w:ascii="Times New Roman" w:hAnsi="Times New Roman" w:cs="Times New Roman"/>
          <w:sz w:val="20"/>
          <w:szCs w:val="20"/>
          <w:lang w:eastAsia="ja-JP"/>
        </w:rPr>
        <w:t xml:space="preserve">My strength lies in </w:t>
      </w:r>
      <w:r w:rsidR="00EC2D12" w:rsidRPr="005157E1">
        <w:rPr>
          <w:rFonts w:ascii="Times New Roman" w:hAnsi="Times New Roman" w:cs="Times New Roman"/>
          <w:sz w:val="20"/>
          <w:szCs w:val="20"/>
          <w:lang w:eastAsia="ja-JP"/>
        </w:rPr>
        <w:t xml:space="preserve">my </w:t>
      </w:r>
      <w:r w:rsidR="00107558" w:rsidRPr="005157E1">
        <w:rPr>
          <w:rFonts w:ascii="Times New Roman" w:hAnsi="Times New Roman" w:cs="Times New Roman"/>
          <w:sz w:val="20"/>
          <w:szCs w:val="20"/>
          <w:lang w:eastAsia="ja-JP"/>
        </w:rPr>
        <w:t>ability to adapt my</w:t>
      </w:r>
      <w:r w:rsidR="00EC2D12" w:rsidRPr="005157E1">
        <w:rPr>
          <w:rFonts w:ascii="Times New Roman" w:hAnsi="Times New Roman" w:cs="Times New Roman"/>
          <w:sz w:val="20"/>
          <w:szCs w:val="20"/>
          <w:lang w:eastAsia="ja-JP"/>
        </w:rPr>
        <w:t xml:space="preserve"> leadership style </w:t>
      </w:r>
      <w:r w:rsidR="00A06FA7" w:rsidRPr="005157E1">
        <w:rPr>
          <w:rFonts w:ascii="Times New Roman" w:hAnsi="Times New Roman" w:cs="Times New Roman"/>
          <w:sz w:val="20"/>
          <w:szCs w:val="20"/>
          <w:lang w:eastAsia="ja-JP"/>
        </w:rPr>
        <w:t xml:space="preserve">to suit different situations as described in </w:t>
      </w:r>
      <w:r w:rsidR="00A06FA7" w:rsidRPr="001B3A45">
        <w:rPr>
          <w:rFonts w:ascii="Times New Roman" w:hAnsi="Times New Roman" w:cs="Times New Roman"/>
          <w:sz w:val="20"/>
          <w:szCs w:val="20"/>
        </w:rPr>
        <w:t>S</w:t>
      </w:r>
      <w:r w:rsidR="00A010A7" w:rsidRPr="001B3A45">
        <w:rPr>
          <w:rFonts w:ascii="Times New Roman" w:hAnsi="Times New Roman" w:cs="Times New Roman"/>
          <w:sz w:val="20"/>
          <w:szCs w:val="20"/>
        </w:rPr>
        <w:t xml:space="preserve">ituational </w:t>
      </w:r>
      <w:r w:rsidR="00A06FA7" w:rsidRPr="001B3A45">
        <w:rPr>
          <w:rFonts w:ascii="Times New Roman" w:hAnsi="Times New Roman" w:cs="Times New Roman"/>
          <w:sz w:val="20"/>
          <w:szCs w:val="20"/>
        </w:rPr>
        <w:t>L</w:t>
      </w:r>
      <w:r w:rsidR="00A010A7" w:rsidRPr="001B3A45">
        <w:rPr>
          <w:rFonts w:ascii="Times New Roman" w:hAnsi="Times New Roman" w:cs="Times New Roman"/>
          <w:sz w:val="20"/>
          <w:szCs w:val="20"/>
        </w:rPr>
        <w:t>eadership</w:t>
      </w:r>
      <w:r w:rsidR="00A06FA7" w:rsidRPr="001B3A45">
        <w:rPr>
          <w:rFonts w:ascii="Times New Roman" w:hAnsi="Times New Roman" w:cs="Times New Roman"/>
          <w:sz w:val="20"/>
          <w:szCs w:val="20"/>
        </w:rPr>
        <w:t xml:space="preserve"> </w:t>
      </w:r>
      <w:r w:rsidR="00557D52" w:rsidRPr="001B3A45">
        <w:rPr>
          <w:rFonts w:ascii="Times New Roman" w:hAnsi="Times New Roman" w:cs="Times New Roman"/>
          <w:sz w:val="20"/>
          <w:szCs w:val="20"/>
        </w:rPr>
        <w:t>T</w:t>
      </w:r>
      <w:r w:rsidR="00A06FA7" w:rsidRPr="001B3A45">
        <w:rPr>
          <w:rFonts w:ascii="Times New Roman" w:hAnsi="Times New Roman" w:cs="Times New Roman"/>
          <w:sz w:val="20"/>
          <w:szCs w:val="20"/>
        </w:rPr>
        <w:t xml:space="preserve">heory </w:t>
      </w:r>
      <w:r w:rsidR="00A010A7" w:rsidRPr="001B3A45">
        <w:rPr>
          <w:rFonts w:ascii="Times New Roman" w:hAnsi="Times New Roman" w:cs="Times New Roman"/>
          <w:sz w:val="20"/>
          <w:szCs w:val="20"/>
        </w:rPr>
        <w:t>(Hersey and Blanchard 1969; 1977)</w:t>
      </w:r>
      <w:r w:rsidR="00A06FA7" w:rsidRPr="001B3A45">
        <w:rPr>
          <w:rFonts w:ascii="Times New Roman" w:hAnsi="Times New Roman" w:cs="Times New Roman"/>
          <w:sz w:val="20"/>
          <w:szCs w:val="20"/>
        </w:rPr>
        <w:t>.</w:t>
      </w:r>
      <w:r w:rsidR="00A06FA7" w:rsidRPr="005157E1">
        <w:rPr>
          <w:rFonts w:ascii="Times New Roman" w:hAnsi="Times New Roman" w:cs="Times New Roman"/>
          <w:sz w:val="20"/>
          <w:szCs w:val="20"/>
        </w:rPr>
        <w:t xml:space="preserve"> </w:t>
      </w:r>
      <w:r w:rsidR="00107558" w:rsidRPr="005157E1">
        <w:rPr>
          <w:rFonts w:ascii="Times New Roman" w:hAnsi="Times New Roman" w:cs="Times New Roman"/>
          <w:sz w:val="20"/>
          <w:szCs w:val="20"/>
        </w:rPr>
        <w:t xml:space="preserve">At the start, </w:t>
      </w:r>
      <w:r w:rsidR="0082507A" w:rsidRPr="005157E1">
        <w:rPr>
          <w:rFonts w:ascii="Times New Roman" w:hAnsi="Times New Roman" w:cs="Times New Roman"/>
          <w:sz w:val="20"/>
          <w:szCs w:val="20"/>
        </w:rPr>
        <w:t xml:space="preserve">I </w:t>
      </w:r>
      <w:r w:rsidR="00107558" w:rsidRPr="005157E1">
        <w:rPr>
          <w:rFonts w:ascii="Times New Roman" w:hAnsi="Times New Roman" w:cs="Times New Roman"/>
          <w:sz w:val="20"/>
          <w:szCs w:val="20"/>
        </w:rPr>
        <w:t xml:space="preserve">adopted a more directive approach by setting clear </w:t>
      </w:r>
      <w:r w:rsidR="00B0241E" w:rsidRPr="005157E1">
        <w:rPr>
          <w:rFonts w:ascii="Times New Roman" w:hAnsi="Times New Roman" w:cs="Times New Roman"/>
          <w:sz w:val="20"/>
          <w:szCs w:val="20"/>
        </w:rPr>
        <w:t>timeline</w:t>
      </w:r>
      <w:r w:rsidR="00513ED6" w:rsidRPr="005157E1">
        <w:rPr>
          <w:rFonts w:ascii="Times New Roman" w:hAnsi="Times New Roman" w:cs="Times New Roman"/>
          <w:sz w:val="20"/>
          <w:szCs w:val="20"/>
        </w:rPr>
        <w:t>s</w:t>
      </w:r>
      <w:r w:rsidR="00B0241E" w:rsidRPr="005157E1">
        <w:rPr>
          <w:rFonts w:ascii="Times New Roman" w:hAnsi="Times New Roman" w:cs="Times New Roman"/>
          <w:sz w:val="20"/>
          <w:szCs w:val="20"/>
        </w:rPr>
        <w:t xml:space="preserve"> and </w:t>
      </w:r>
      <w:r w:rsidR="00107558" w:rsidRPr="005157E1">
        <w:rPr>
          <w:rFonts w:ascii="Times New Roman" w:hAnsi="Times New Roman" w:cs="Times New Roman"/>
          <w:sz w:val="20"/>
          <w:szCs w:val="20"/>
        </w:rPr>
        <w:t>expectations</w:t>
      </w:r>
      <w:r w:rsidR="00513ED6" w:rsidRPr="005157E1">
        <w:rPr>
          <w:rFonts w:ascii="Times New Roman" w:hAnsi="Times New Roman" w:cs="Times New Roman"/>
          <w:sz w:val="20"/>
          <w:szCs w:val="20"/>
        </w:rPr>
        <w:t>,</w:t>
      </w:r>
      <w:r w:rsidR="00B0241E" w:rsidRPr="005157E1">
        <w:rPr>
          <w:rFonts w:ascii="Times New Roman" w:hAnsi="Times New Roman" w:cs="Times New Roman"/>
          <w:sz w:val="20"/>
          <w:szCs w:val="20"/>
        </w:rPr>
        <w:t xml:space="preserve"> ensuring </w:t>
      </w:r>
      <w:r w:rsidR="00107558" w:rsidRPr="005157E1">
        <w:rPr>
          <w:rFonts w:ascii="Times New Roman" w:hAnsi="Times New Roman" w:cs="Times New Roman"/>
          <w:sz w:val="20"/>
          <w:szCs w:val="20"/>
        </w:rPr>
        <w:t xml:space="preserve">the team </w:t>
      </w:r>
      <w:r w:rsidR="00513ED6" w:rsidRPr="005157E1">
        <w:rPr>
          <w:rFonts w:ascii="Times New Roman" w:hAnsi="Times New Roman" w:cs="Times New Roman"/>
          <w:sz w:val="20"/>
          <w:szCs w:val="20"/>
        </w:rPr>
        <w:t>was</w:t>
      </w:r>
      <w:r w:rsidR="00107558" w:rsidRPr="005157E1">
        <w:rPr>
          <w:rFonts w:ascii="Times New Roman" w:hAnsi="Times New Roman" w:cs="Times New Roman"/>
          <w:sz w:val="20"/>
          <w:szCs w:val="20"/>
        </w:rPr>
        <w:t xml:space="preserve"> aligned</w:t>
      </w:r>
      <w:r w:rsidR="00656A04" w:rsidRPr="005157E1">
        <w:rPr>
          <w:rFonts w:ascii="Times New Roman" w:hAnsi="Times New Roman" w:cs="Times New Roman"/>
          <w:sz w:val="20"/>
          <w:szCs w:val="20"/>
        </w:rPr>
        <w:t>. As the team</w:t>
      </w:r>
      <w:r w:rsidR="00107558" w:rsidRPr="005157E1">
        <w:rPr>
          <w:rFonts w:ascii="Times New Roman" w:hAnsi="Times New Roman" w:cs="Times New Roman"/>
          <w:sz w:val="20"/>
          <w:szCs w:val="20"/>
        </w:rPr>
        <w:t xml:space="preserve"> became more competent</w:t>
      </w:r>
      <w:r w:rsidR="00656A04" w:rsidRPr="005157E1">
        <w:rPr>
          <w:rFonts w:ascii="Times New Roman" w:hAnsi="Times New Roman" w:cs="Times New Roman"/>
          <w:sz w:val="20"/>
          <w:szCs w:val="20"/>
        </w:rPr>
        <w:t xml:space="preserve">, I </w:t>
      </w:r>
      <w:r w:rsidR="00107558" w:rsidRPr="005157E1">
        <w:rPr>
          <w:rFonts w:ascii="Times New Roman" w:hAnsi="Times New Roman" w:cs="Times New Roman"/>
          <w:sz w:val="20"/>
          <w:szCs w:val="20"/>
        </w:rPr>
        <w:t>shifted to a more supportive approach entrusting</w:t>
      </w:r>
      <w:r w:rsidR="00656A04" w:rsidRPr="005157E1">
        <w:rPr>
          <w:rFonts w:ascii="Times New Roman" w:hAnsi="Times New Roman" w:cs="Times New Roman"/>
          <w:sz w:val="20"/>
          <w:szCs w:val="20"/>
        </w:rPr>
        <w:t xml:space="preserve"> them to take</w:t>
      </w:r>
      <w:r w:rsidR="00107558" w:rsidRPr="005157E1">
        <w:rPr>
          <w:rFonts w:ascii="Times New Roman" w:hAnsi="Times New Roman" w:cs="Times New Roman"/>
          <w:sz w:val="20"/>
          <w:szCs w:val="20"/>
        </w:rPr>
        <w:t xml:space="preserve"> accountability and</w:t>
      </w:r>
      <w:r w:rsidR="00656A04" w:rsidRPr="005157E1">
        <w:rPr>
          <w:rFonts w:ascii="Times New Roman" w:hAnsi="Times New Roman" w:cs="Times New Roman"/>
          <w:sz w:val="20"/>
          <w:szCs w:val="20"/>
        </w:rPr>
        <w:t xml:space="preserve"> ownership</w:t>
      </w:r>
      <w:r w:rsidR="00107558" w:rsidRPr="005157E1">
        <w:rPr>
          <w:rFonts w:ascii="Times New Roman" w:hAnsi="Times New Roman" w:cs="Times New Roman"/>
          <w:sz w:val="20"/>
          <w:szCs w:val="20"/>
        </w:rPr>
        <w:t xml:space="preserve"> </w:t>
      </w:r>
      <w:r w:rsidR="00656A04" w:rsidRPr="005157E1">
        <w:rPr>
          <w:rFonts w:ascii="Times New Roman" w:hAnsi="Times New Roman" w:cs="Times New Roman"/>
          <w:sz w:val="20"/>
          <w:szCs w:val="20"/>
        </w:rPr>
        <w:t xml:space="preserve">(see appendix </w:t>
      </w:r>
      <w:r w:rsidR="004E3760" w:rsidRPr="005157E1">
        <w:rPr>
          <w:rFonts w:ascii="Times New Roman" w:hAnsi="Times New Roman" w:cs="Times New Roman"/>
          <w:sz w:val="20"/>
          <w:szCs w:val="20"/>
        </w:rPr>
        <w:t>9</w:t>
      </w:r>
      <w:r w:rsidR="00656A04" w:rsidRPr="005157E1">
        <w:rPr>
          <w:rFonts w:ascii="Times New Roman" w:hAnsi="Times New Roman" w:cs="Times New Roman"/>
          <w:sz w:val="20"/>
          <w:szCs w:val="20"/>
        </w:rPr>
        <w:t>)</w:t>
      </w:r>
      <w:r w:rsidR="00107558" w:rsidRPr="005157E1">
        <w:rPr>
          <w:rFonts w:ascii="Times New Roman" w:hAnsi="Times New Roman" w:cs="Times New Roman"/>
          <w:sz w:val="20"/>
          <w:szCs w:val="20"/>
        </w:rPr>
        <w:t xml:space="preserve">. This flexible approach ensured that team members did not feel </w:t>
      </w:r>
      <w:proofErr w:type="gramStart"/>
      <w:r w:rsidR="00107558" w:rsidRPr="005157E1">
        <w:rPr>
          <w:rFonts w:ascii="Times New Roman" w:hAnsi="Times New Roman" w:cs="Times New Roman"/>
          <w:sz w:val="20"/>
          <w:szCs w:val="20"/>
        </w:rPr>
        <w:t>micromanaged</w:t>
      </w:r>
      <w:proofErr w:type="gramEnd"/>
      <w:r w:rsidR="00107558" w:rsidRPr="005157E1">
        <w:rPr>
          <w:rFonts w:ascii="Times New Roman" w:hAnsi="Times New Roman" w:cs="Times New Roman"/>
          <w:sz w:val="20"/>
          <w:szCs w:val="20"/>
        </w:rPr>
        <w:t xml:space="preserve"> which reduce</w:t>
      </w:r>
      <w:r w:rsidR="00513ED6" w:rsidRPr="005157E1">
        <w:rPr>
          <w:rFonts w:ascii="Times New Roman" w:hAnsi="Times New Roman" w:cs="Times New Roman"/>
          <w:sz w:val="20"/>
          <w:szCs w:val="20"/>
        </w:rPr>
        <w:t>d</w:t>
      </w:r>
      <w:r w:rsidR="00107558" w:rsidRPr="005157E1">
        <w:rPr>
          <w:rFonts w:ascii="Times New Roman" w:hAnsi="Times New Roman" w:cs="Times New Roman"/>
          <w:sz w:val="20"/>
          <w:szCs w:val="20"/>
        </w:rPr>
        <w:t xml:space="preserve"> the risk of misunderstanding</w:t>
      </w:r>
      <w:r w:rsidR="00374EDE" w:rsidRPr="005157E1">
        <w:rPr>
          <w:rFonts w:ascii="Times New Roman" w:hAnsi="Times New Roman" w:cs="Times New Roman"/>
          <w:sz w:val="20"/>
          <w:szCs w:val="20"/>
        </w:rPr>
        <w:t>s</w:t>
      </w:r>
      <w:r w:rsidR="00107558" w:rsidRPr="005157E1">
        <w:rPr>
          <w:rFonts w:ascii="Times New Roman" w:hAnsi="Times New Roman" w:cs="Times New Roman"/>
          <w:sz w:val="20"/>
          <w:szCs w:val="20"/>
        </w:rPr>
        <w:t xml:space="preserve">. </w:t>
      </w:r>
    </w:p>
    <w:p w14:paraId="702131E0" w14:textId="00CFB0B1" w:rsidR="00513ED6" w:rsidRPr="005157E1" w:rsidRDefault="00597FA9">
      <w:pPr>
        <w:rPr>
          <w:rFonts w:ascii="Times New Roman" w:hAnsi="Times New Roman" w:cs="Times New Roman"/>
          <w:sz w:val="20"/>
          <w:szCs w:val="20"/>
          <w:lang w:eastAsia="ja-JP"/>
        </w:rPr>
      </w:pPr>
      <w:r w:rsidRPr="005157E1">
        <w:rPr>
          <w:rFonts w:ascii="Times New Roman" w:hAnsi="Times New Roman" w:cs="Times New Roman"/>
          <w:sz w:val="20"/>
          <w:szCs w:val="20"/>
          <w:lang w:eastAsia="ja-JP"/>
        </w:rPr>
        <w:t xml:space="preserve">My area of </w:t>
      </w:r>
      <w:r w:rsidR="00E353A1" w:rsidRPr="005157E1">
        <w:rPr>
          <w:rFonts w:ascii="Times New Roman" w:hAnsi="Times New Roman" w:cs="Times New Roman"/>
          <w:sz w:val="20"/>
          <w:szCs w:val="20"/>
          <w:lang w:eastAsia="ja-JP"/>
        </w:rPr>
        <w:t>struggle</w:t>
      </w:r>
      <w:r w:rsidRPr="005157E1">
        <w:rPr>
          <w:rFonts w:ascii="Times New Roman" w:hAnsi="Times New Roman" w:cs="Times New Roman"/>
          <w:sz w:val="20"/>
          <w:szCs w:val="20"/>
          <w:lang w:eastAsia="ja-JP"/>
        </w:rPr>
        <w:t xml:space="preserve"> was my level of participation in less structured discussions</w:t>
      </w:r>
      <w:r w:rsidR="00AC4872" w:rsidRPr="005157E1">
        <w:rPr>
          <w:rFonts w:ascii="Times New Roman" w:hAnsi="Times New Roman" w:cs="Times New Roman"/>
          <w:sz w:val="20"/>
          <w:szCs w:val="20"/>
          <w:lang w:eastAsia="ja-JP"/>
        </w:rPr>
        <w:t>. I wanted to balance authority and encourage shared contribution and hence</w:t>
      </w:r>
      <w:r w:rsidRPr="005157E1">
        <w:rPr>
          <w:rFonts w:ascii="Times New Roman" w:hAnsi="Times New Roman" w:cs="Times New Roman"/>
          <w:sz w:val="20"/>
          <w:szCs w:val="20"/>
          <w:lang w:eastAsia="ja-JP"/>
        </w:rPr>
        <w:t xml:space="preserve"> participated less during open-ended discussions</w:t>
      </w:r>
      <w:r w:rsidR="00E353A1" w:rsidRPr="005157E1">
        <w:rPr>
          <w:rFonts w:ascii="Times New Roman" w:hAnsi="Times New Roman" w:cs="Times New Roman"/>
          <w:sz w:val="20"/>
          <w:szCs w:val="20"/>
          <w:lang w:eastAsia="ja-JP"/>
        </w:rPr>
        <w:t>,</w:t>
      </w:r>
      <w:r w:rsidRPr="005157E1">
        <w:rPr>
          <w:rFonts w:ascii="Times New Roman" w:hAnsi="Times New Roman" w:cs="Times New Roman"/>
          <w:sz w:val="20"/>
          <w:szCs w:val="20"/>
          <w:lang w:eastAsia="ja-JP"/>
        </w:rPr>
        <w:t xml:space="preserve"> such as choosing a presentation slide theme</w:t>
      </w:r>
      <w:r w:rsidR="00AC4872" w:rsidRPr="005157E1">
        <w:rPr>
          <w:rFonts w:ascii="Times New Roman" w:hAnsi="Times New Roman" w:cs="Times New Roman"/>
          <w:sz w:val="20"/>
          <w:szCs w:val="20"/>
          <w:lang w:eastAsia="ja-JP"/>
        </w:rPr>
        <w:t xml:space="preserve">. </w:t>
      </w:r>
      <w:r w:rsidR="0009344D" w:rsidRPr="005157E1">
        <w:rPr>
          <w:rFonts w:ascii="Times New Roman" w:hAnsi="Times New Roman" w:cs="Times New Roman"/>
          <w:sz w:val="20"/>
          <w:szCs w:val="20"/>
          <w:lang w:eastAsia="ja-JP"/>
        </w:rPr>
        <w:t>However,</w:t>
      </w:r>
      <w:r w:rsidRPr="005157E1">
        <w:rPr>
          <w:rFonts w:ascii="Times New Roman" w:hAnsi="Times New Roman" w:cs="Times New Roman"/>
          <w:sz w:val="20"/>
          <w:szCs w:val="20"/>
          <w:lang w:eastAsia="ja-JP"/>
        </w:rPr>
        <w:t xml:space="preserve"> it limited my influence on discussions</w:t>
      </w:r>
      <w:r w:rsidR="00E353A1" w:rsidRPr="005157E1">
        <w:rPr>
          <w:rFonts w:ascii="Times New Roman" w:hAnsi="Times New Roman" w:cs="Times New Roman"/>
          <w:sz w:val="20"/>
          <w:szCs w:val="20"/>
          <w:lang w:eastAsia="ja-JP"/>
        </w:rPr>
        <w:t xml:space="preserve"> and reduced my oversight in managing the team.</w:t>
      </w:r>
      <w:r w:rsidR="0009344D" w:rsidRPr="005157E1">
        <w:rPr>
          <w:rFonts w:ascii="Times New Roman" w:hAnsi="Times New Roman" w:cs="Times New Roman"/>
          <w:sz w:val="20"/>
          <w:szCs w:val="20"/>
          <w:lang w:eastAsia="ja-JP"/>
        </w:rPr>
        <w:t xml:space="preserve"> </w:t>
      </w:r>
      <w:r w:rsidR="00A36A43" w:rsidRPr="005157E1">
        <w:rPr>
          <w:rFonts w:ascii="Times New Roman" w:hAnsi="Times New Roman" w:cs="Times New Roman"/>
          <w:sz w:val="20"/>
          <w:szCs w:val="20"/>
          <w:lang w:eastAsia="ja-JP"/>
        </w:rPr>
        <w:t xml:space="preserve">To improve, I could have suggested my ideas earlier in the discussion process while giving space for others to contribute as well.  </w:t>
      </w:r>
    </w:p>
    <w:p w14:paraId="6551370C" w14:textId="1FE563F4" w:rsidR="00E51CBA" w:rsidRPr="005157E1" w:rsidRDefault="00E51CBA">
      <w:pPr>
        <w:rPr>
          <w:rFonts w:ascii="Times New Roman" w:hAnsi="Times New Roman" w:cs="Times New Roman"/>
          <w:b/>
          <w:bCs/>
          <w:sz w:val="20"/>
          <w:szCs w:val="20"/>
        </w:rPr>
      </w:pPr>
      <w:r w:rsidRPr="005157E1">
        <w:rPr>
          <w:rFonts w:ascii="Times New Roman" w:hAnsi="Times New Roman" w:cs="Times New Roman"/>
          <w:b/>
          <w:bCs/>
          <w:sz w:val="20"/>
          <w:szCs w:val="20"/>
        </w:rPr>
        <w:t>Analysis</w:t>
      </w:r>
    </w:p>
    <w:p w14:paraId="1F4902DD" w14:textId="7114662E" w:rsidR="00B05413" w:rsidRPr="005157E1" w:rsidRDefault="00557D52">
      <w:pPr>
        <w:rPr>
          <w:rFonts w:ascii="Times New Roman" w:hAnsi="Times New Roman" w:cs="Times New Roman"/>
          <w:sz w:val="20"/>
          <w:szCs w:val="20"/>
          <w:lang w:eastAsia="ja-JP"/>
        </w:rPr>
      </w:pPr>
      <w:r w:rsidRPr="005157E1">
        <w:rPr>
          <w:rFonts w:ascii="Times New Roman" w:hAnsi="Times New Roman" w:cs="Times New Roman"/>
          <w:sz w:val="20"/>
          <w:szCs w:val="20"/>
          <w:lang w:eastAsia="ja-JP"/>
        </w:rPr>
        <w:t xml:space="preserve">One significant challenge experienced during the assignment was the effect of </w:t>
      </w:r>
      <w:r w:rsidR="00446487" w:rsidRPr="001B3A45">
        <w:rPr>
          <w:rFonts w:ascii="Times New Roman" w:hAnsi="Times New Roman" w:cs="Times New Roman"/>
          <w:sz w:val="20"/>
          <w:szCs w:val="20"/>
        </w:rPr>
        <w:t>groupthink (Irving Janis, 1972)</w:t>
      </w:r>
      <w:r w:rsidR="00446487">
        <w:rPr>
          <w:rFonts w:ascii="Times New Roman" w:hAnsi="Times New Roman" w:cs="Times New Roman"/>
          <w:sz w:val="20"/>
          <w:szCs w:val="20"/>
        </w:rPr>
        <w:t xml:space="preserve"> </w:t>
      </w:r>
      <w:r w:rsidRPr="005157E1">
        <w:rPr>
          <w:rFonts w:ascii="Times New Roman" w:hAnsi="Times New Roman" w:cs="Times New Roman"/>
          <w:sz w:val="20"/>
          <w:szCs w:val="20"/>
          <w:lang w:eastAsia="ja-JP"/>
        </w:rPr>
        <w:t xml:space="preserve">when everyone agreed with me on the </w:t>
      </w:r>
      <w:r w:rsidR="00F942C5" w:rsidRPr="005157E1">
        <w:rPr>
          <w:rFonts w:ascii="Times New Roman" w:hAnsi="Times New Roman" w:cs="Times New Roman"/>
          <w:sz w:val="20"/>
          <w:szCs w:val="20"/>
          <w:lang w:eastAsia="ja-JP"/>
        </w:rPr>
        <w:t xml:space="preserve">wrong </w:t>
      </w:r>
      <w:r w:rsidRPr="005157E1">
        <w:rPr>
          <w:rFonts w:ascii="Times New Roman" w:hAnsi="Times New Roman" w:cs="Times New Roman"/>
          <w:sz w:val="20"/>
          <w:szCs w:val="20"/>
          <w:lang w:eastAsia="ja-JP"/>
        </w:rPr>
        <w:t xml:space="preserve">presentation date </w:t>
      </w:r>
      <w:r w:rsidR="00572E72" w:rsidRPr="005157E1">
        <w:rPr>
          <w:rFonts w:ascii="Times New Roman" w:hAnsi="Times New Roman" w:cs="Times New Roman"/>
          <w:sz w:val="20"/>
          <w:szCs w:val="20"/>
          <w:lang w:eastAsia="ja-JP"/>
        </w:rPr>
        <w:t xml:space="preserve">of </w:t>
      </w:r>
      <w:r w:rsidRPr="005157E1">
        <w:rPr>
          <w:rFonts w:ascii="Times New Roman" w:hAnsi="Times New Roman" w:cs="Times New Roman"/>
          <w:sz w:val="20"/>
          <w:szCs w:val="20"/>
          <w:lang w:eastAsia="ja-JP"/>
        </w:rPr>
        <w:t>15</w:t>
      </w:r>
      <w:r w:rsidRPr="005157E1">
        <w:rPr>
          <w:rFonts w:ascii="Times New Roman" w:hAnsi="Times New Roman" w:cs="Times New Roman"/>
          <w:sz w:val="20"/>
          <w:szCs w:val="20"/>
          <w:vertAlign w:val="superscript"/>
          <w:lang w:eastAsia="ja-JP"/>
        </w:rPr>
        <w:t>th</w:t>
      </w:r>
      <w:r w:rsidRPr="005157E1">
        <w:rPr>
          <w:rFonts w:ascii="Times New Roman" w:hAnsi="Times New Roman" w:cs="Times New Roman"/>
          <w:sz w:val="20"/>
          <w:szCs w:val="20"/>
          <w:lang w:eastAsia="ja-JP"/>
        </w:rPr>
        <w:t xml:space="preserve"> May which turned out to be a week earlier </w:t>
      </w:r>
      <w:r w:rsidR="00572E72" w:rsidRPr="005157E1">
        <w:rPr>
          <w:rFonts w:ascii="Times New Roman" w:hAnsi="Times New Roman" w:cs="Times New Roman"/>
          <w:sz w:val="20"/>
          <w:szCs w:val="20"/>
          <w:lang w:eastAsia="ja-JP"/>
        </w:rPr>
        <w:t xml:space="preserve">on </w:t>
      </w:r>
      <w:r w:rsidRPr="005157E1">
        <w:rPr>
          <w:rFonts w:ascii="Times New Roman" w:hAnsi="Times New Roman" w:cs="Times New Roman"/>
          <w:sz w:val="20"/>
          <w:szCs w:val="20"/>
          <w:lang w:eastAsia="ja-JP"/>
        </w:rPr>
        <w:t>8</w:t>
      </w:r>
      <w:r w:rsidRPr="005157E1">
        <w:rPr>
          <w:rFonts w:ascii="Times New Roman" w:hAnsi="Times New Roman" w:cs="Times New Roman"/>
          <w:sz w:val="20"/>
          <w:szCs w:val="20"/>
          <w:vertAlign w:val="superscript"/>
          <w:lang w:eastAsia="ja-JP"/>
        </w:rPr>
        <w:t>th</w:t>
      </w:r>
      <w:r w:rsidRPr="005157E1">
        <w:rPr>
          <w:rFonts w:ascii="Times New Roman" w:hAnsi="Times New Roman" w:cs="Times New Roman"/>
          <w:sz w:val="20"/>
          <w:szCs w:val="20"/>
          <w:lang w:eastAsia="ja-JP"/>
        </w:rPr>
        <w:t xml:space="preserve"> May. This resulted in panic and confusion within the team and significantly affected the team’s preparation timeline. </w:t>
      </w:r>
    </w:p>
    <w:p w14:paraId="7DAF940D" w14:textId="1CF5D6EF" w:rsidR="00557D52" w:rsidRPr="005157E1" w:rsidRDefault="00557D52">
      <w:pPr>
        <w:rPr>
          <w:rFonts w:ascii="Times New Roman" w:hAnsi="Times New Roman" w:cs="Times New Roman"/>
          <w:sz w:val="20"/>
          <w:szCs w:val="20"/>
        </w:rPr>
      </w:pPr>
      <w:r w:rsidRPr="005157E1">
        <w:rPr>
          <w:rFonts w:ascii="Times New Roman" w:hAnsi="Times New Roman" w:cs="Times New Roman"/>
          <w:sz w:val="20"/>
          <w:szCs w:val="20"/>
          <w:lang w:eastAsia="ja-JP"/>
        </w:rPr>
        <w:t xml:space="preserve">This situation can be analyzed using </w:t>
      </w:r>
      <w:r w:rsidRPr="001B3A45">
        <w:rPr>
          <w:rFonts w:ascii="Times New Roman" w:hAnsi="Times New Roman" w:cs="Times New Roman"/>
          <w:sz w:val="20"/>
          <w:szCs w:val="20"/>
        </w:rPr>
        <w:t>Situational Leadership Theory (Hersey and Blanchard 1969; 1977).</w:t>
      </w:r>
      <w:r w:rsidR="00C17F9B" w:rsidRPr="005157E1">
        <w:rPr>
          <w:rFonts w:ascii="Times New Roman" w:hAnsi="Times New Roman" w:cs="Times New Roman"/>
          <w:sz w:val="20"/>
          <w:szCs w:val="20"/>
        </w:rPr>
        <w:t xml:space="preserve"> It suggests that leaders should </w:t>
      </w:r>
      <w:r w:rsidR="00411503" w:rsidRPr="005157E1">
        <w:rPr>
          <w:rFonts w:ascii="Times New Roman" w:hAnsi="Times New Roman" w:cs="Times New Roman"/>
          <w:sz w:val="20"/>
          <w:szCs w:val="20"/>
        </w:rPr>
        <w:t>match</w:t>
      </w:r>
      <w:r w:rsidR="00C17F9B" w:rsidRPr="005157E1">
        <w:rPr>
          <w:rFonts w:ascii="Times New Roman" w:hAnsi="Times New Roman" w:cs="Times New Roman"/>
          <w:sz w:val="20"/>
          <w:szCs w:val="20"/>
        </w:rPr>
        <w:t xml:space="preserve"> their leadership style according to </w:t>
      </w:r>
      <w:r w:rsidR="00122E12" w:rsidRPr="005157E1">
        <w:rPr>
          <w:rFonts w:ascii="Times New Roman" w:hAnsi="Times New Roman" w:cs="Times New Roman"/>
          <w:sz w:val="20"/>
          <w:szCs w:val="20"/>
        </w:rPr>
        <w:t xml:space="preserve">the team members’ level of competency. </w:t>
      </w:r>
      <w:r w:rsidR="00411503" w:rsidRPr="005157E1">
        <w:rPr>
          <w:rFonts w:ascii="Times New Roman" w:hAnsi="Times New Roman" w:cs="Times New Roman"/>
          <w:sz w:val="20"/>
          <w:szCs w:val="20"/>
        </w:rPr>
        <w:t>The level of competency is graded from the lowest of D1 (Inexperienced but motivated) to the highest of D4 (Skilled and independent) while the leadership style is graded from the lowest of S1 (Directing) to the highest of S4 (Delegating).</w:t>
      </w:r>
      <w:r w:rsidR="00E97B9C" w:rsidRPr="005157E1">
        <w:rPr>
          <w:rFonts w:ascii="Times New Roman" w:hAnsi="Times New Roman" w:cs="Times New Roman"/>
          <w:sz w:val="20"/>
          <w:szCs w:val="20"/>
        </w:rPr>
        <w:t xml:space="preserve"> </w:t>
      </w:r>
      <w:r w:rsidR="00411503" w:rsidRPr="005157E1">
        <w:rPr>
          <w:rFonts w:ascii="Times New Roman" w:hAnsi="Times New Roman" w:cs="Times New Roman"/>
          <w:sz w:val="20"/>
          <w:szCs w:val="20"/>
        </w:rPr>
        <w:t xml:space="preserve">As the </w:t>
      </w:r>
      <w:r w:rsidR="00A9051A" w:rsidRPr="005157E1">
        <w:rPr>
          <w:rFonts w:ascii="Times New Roman" w:hAnsi="Times New Roman" w:cs="Times New Roman"/>
          <w:sz w:val="20"/>
          <w:szCs w:val="20"/>
        </w:rPr>
        <w:t>grade</w:t>
      </w:r>
      <w:r w:rsidR="00411503" w:rsidRPr="005157E1">
        <w:rPr>
          <w:rFonts w:ascii="Times New Roman" w:hAnsi="Times New Roman" w:cs="Times New Roman"/>
          <w:sz w:val="20"/>
          <w:szCs w:val="20"/>
        </w:rPr>
        <w:t xml:space="preserve"> increases, the level of competency increases, and the leadership style becomes less directive and more supportive. However, </w:t>
      </w:r>
      <w:r w:rsidR="00A9051A" w:rsidRPr="005157E1">
        <w:rPr>
          <w:rFonts w:ascii="Times New Roman" w:hAnsi="Times New Roman" w:cs="Times New Roman"/>
          <w:sz w:val="20"/>
          <w:szCs w:val="20"/>
        </w:rPr>
        <w:t xml:space="preserve">situational leadership may contribute to </w:t>
      </w:r>
      <w:r w:rsidR="00446487" w:rsidRPr="001B3A45">
        <w:rPr>
          <w:rFonts w:ascii="Times New Roman" w:hAnsi="Times New Roman" w:cs="Times New Roman"/>
          <w:sz w:val="20"/>
          <w:szCs w:val="20"/>
        </w:rPr>
        <w:t>groupthink (Irving Janis, 1972)</w:t>
      </w:r>
      <w:r w:rsidR="00446487">
        <w:rPr>
          <w:rFonts w:ascii="Times New Roman" w:hAnsi="Times New Roman" w:cs="Times New Roman"/>
          <w:sz w:val="20"/>
          <w:szCs w:val="20"/>
        </w:rPr>
        <w:t xml:space="preserve"> </w:t>
      </w:r>
      <w:r w:rsidR="00A9051A" w:rsidRPr="005157E1">
        <w:rPr>
          <w:rFonts w:ascii="Times New Roman" w:hAnsi="Times New Roman" w:cs="Times New Roman"/>
          <w:sz w:val="20"/>
          <w:szCs w:val="20"/>
        </w:rPr>
        <w:t xml:space="preserve">at early stages as team members prioritize harmony and agreement over </w:t>
      </w:r>
      <w:r w:rsidR="001C564F" w:rsidRPr="005157E1">
        <w:rPr>
          <w:rFonts w:ascii="Times New Roman" w:hAnsi="Times New Roman" w:cs="Times New Roman"/>
          <w:sz w:val="20"/>
          <w:szCs w:val="20"/>
        </w:rPr>
        <w:t>diversity of perspective</w:t>
      </w:r>
      <w:r w:rsidR="00A9051A" w:rsidRPr="005157E1">
        <w:rPr>
          <w:rFonts w:ascii="Times New Roman" w:hAnsi="Times New Roman" w:cs="Times New Roman"/>
          <w:sz w:val="20"/>
          <w:szCs w:val="20"/>
        </w:rPr>
        <w:t xml:space="preserve">. </w:t>
      </w:r>
    </w:p>
    <w:p w14:paraId="31D8A577" w14:textId="3CD38396" w:rsidR="00122E12" w:rsidRPr="005157E1" w:rsidRDefault="001B60AA">
      <w:pPr>
        <w:rPr>
          <w:rFonts w:ascii="Times New Roman" w:hAnsi="Times New Roman" w:cs="Times New Roman"/>
          <w:sz w:val="20"/>
          <w:szCs w:val="20"/>
          <w:lang w:eastAsia="ja-JP"/>
        </w:rPr>
      </w:pPr>
      <w:r w:rsidRPr="005157E1">
        <w:rPr>
          <w:rFonts w:ascii="Times New Roman" w:hAnsi="Times New Roman" w:cs="Times New Roman"/>
          <w:sz w:val="20"/>
          <w:szCs w:val="20"/>
          <w:lang w:eastAsia="ja-JP"/>
        </w:rPr>
        <w:lastRenderedPageBreak/>
        <w:t>As the team culture was developing, I adopted a directive leadership approach</w:t>
      </w:r>
      <w:r w:rsidR="00411503" w:rsidRPr="005157E1">
        <w:rPr>
          <w:rFonts w:ascii="Times New Roman" w:hAnsi="Times New Roman" w:cs="Times New Roman"/>
          <w:sz w:val="20"/>
          <w:szCs w:val="20"/>
          <w:lang w:eastAsia="ja-JP"/>
        </w:rPr>
        <w:t xml:space="preserve"> (S1)</w:t>
      </w:r>
      <w:r w:rsidRPr="005157E1">
        <w:rPr>
          <w:rFonts w:ascii="Times New Roman" w:hAnsi="Times New Roman" w:cs="Times New Roman"/>
          <w:sz w:val="20"/>
          <w:szCs w:val="20"/>
          <w:lang w:eastAsia="ja-JP"/>
        </w:rPr>
        <w:t xml:space="preserve"> by giving</w:t>
      </w:r>
      <w:r w:rsidR="001D6092" w:rsidRPr="005157E1">
        <w:rPr>
          <w:rFonts w:ascii="Times New Roman" w:hAnsi="Times New Roman" w:cs="Times New Roman"/>
          <w:sz w:val="20"/>
          <w:szCs w:val="20"/>
          <w:lang w:eastAsia="ja-JP"/>
        </w:rPr>
        <w:t xml:space="preserve"> instructions and setting deadlines</w:t>
      </w:r>
      <w:r w:rsidRPr="005157E1">
        <w:rPr>
          <w:rFonts w:ascii="Times New Roman" w:hAnsi="Times New Roman" w:cs="Times New Roman"/>
          <w:sz w:val="20"/>
          <w:szCs w:val="20"/>
          <w:lang w:eastAsia="ja-JP"/>
        </w:rPr>
        <w:t xml:space="preserve"> </w:t>
      </w:r>
      <w:r w:rsidR="001D6092" w:rsidRPr="005157E1">
        <w:rPr>
          <w:rFonts w:ascii="Times New Roman" w:hAnsi="Times New Roman" w:cs="Times New Roman"/>
          <w:sz w:val="20"/>
          <w:szCs w:val="20"/>
          <w:lang w:eastAsia="ja-JP"/>
        </w:rPr>
        <w:t>to build the team structure</w:t>
      </w:r>
      <w:r w:rsidR="00411503" w:rsidRPr="005157E1">
        <w:rPr>
          <w:rFonts w:ascii="Times New Roman" w:hAnsi="Times New Roman" w:cs="Times New Roman"/>
          <w:sz w:val="20"/>
          <w:szCs w:val="20"/>
          <w:lang w:eastAsia="ja-JP"/>
        </w:rPr>
        <w:t xml:space="preserve"> (D1)</w:t>
      </w:r>
      <w:r w:rsidR="001D6092" w:rsidRPr="005157E1">
        <w:rPr>
          <w:rFonts w:ascii="Times New Roman" w:hAnsi="Times New Roman" w:cs="Times New Roman"/>
          <w:sz w:val="20"/>
          <w:szCs w:val="20"/>
          <w:lang w:eastAsia="ja-JP"/>
        </w:rPr>
        <w:t>. This helped</w:t>
      </w:r>
      <w:r w:rsidR="001C564F" w:rsidRPr="005157E1">
        <w:rPr>
          <w:rFonts w:ascii="Times New Roman" w:hAnsi="Times New Roman" w:cs="Times New Roman"/>
          <w:sz w:val="20"/>
          <w:szCs w:val="20"/>
          <w:lang w:eastAsia="ja-JP"/>
        </w:rPr>
        <w:t xml:space="preserve"> </w:t>
      </w:r>
      <w:r w:rsidR="00B151A8" w:rsidRPr="005157E1">
        <w:rPr>
          <w:rFonts w:ascii="Times New Roman" w:hAnsi="Times New Roman" w:cs="Times New Roman"/>
          <w:sz w:val="20"/>
          <w:szCs w:val="20"/>
          <w:lang w:eastAsia="ja-JP"/>
        </w:rPr>
        <w:t>igniting</w:t>
      </w:r>
      <w:r w:rsidR="001D6092" w:rsidRPr="005157E1">
        <w:rPr>
          <w:rFonts w:ascii="Times New Roman" w:hAnsi="Times New Roman" w:cs="Times New Roman"/>
          <w:sz w:val="20"/>
          <w:szCs w:val="20"/>
          <w:lang w:eastAsia="ja-JP"/>
        </w:rPr>
        <w:t xml:space="preserve"> momentum, alignment and confidence within the team. </w:t>
      </w:r>
      <w:r w:rsidR="009F68A0" w:rsidRPr="005157E1">
        <w:rPr>
          <w:rFonts w:ascii="Times New Roman" w:hAnsi="Times New Roman" w:cs="Times New Roman"/>
          <w:sz w:val="20"/>
          <w:szCs w:val="20"/>
          <w:lang w:eastAsia="ja-JP"/>
        </w:rPr>
        <w:t xml:space="preserve">However, </w:t>
      </w:r>
      <w:r w:rsidR="00E97AAA" w:rsidRPr="005157E1">
        <w:rPr>
          <w:rFonts w:ascii="Times New Roman" w:hAnsi="Times New Roman" w:cs="Times New Roman"/>
          <w:sz w:val="20"/>
          <w:szCs w:val="20"/>
          <w:lang w:eastAsia="ja-JP"/>
        </w:rPr>
        <w:t xml:space="preserve">it also unintentionally created passive agreement with limited critical thinking. </w:t>
      </w:r>
      <w:r w:rsidR="00247BBB" w:rsidRPr="005157E1">
        <w:rPr>
          <w:rFonts w:ascii="Times New Roman" w:hAnsi="Times New Roman" w:cs="Times New Roman"/>
          <w:sz w:val="20"/>
          <w:szCs w:val="20"/>
          <w:lang w:eastAsia="ja-JP"/>
        </w:rPr>
        <w:t xml:space="preserve">This caused </w:t>
      </w:r>
      <w:r w:rsidR="00E97AAA" w:rsidRPr="005157E1">
        <w:rPr>
          <w:rFonts w:ascii="Times New Roman" w:hAnsi="Times New Roman" w:cs="Times New Roman"/>
          <w:sz w:val="20"/>
          <w:szCs w:val="20"/>
          <w:lang w:eastAsia="ja-JP"/>
        </w:rPr>
        <w:t xml:space="preserve">the team </w:t>
      </w:r>
      <w:r w:rsidR="00247BBB" w:rsidRPr="005157E1">
        <w:rPr>
          <w:rFonts w:ascii="Times New Roman" w:hAnsi="Times New Roman" w:cs="Times New Roman"/>
          <w:sz w:val="20"/>
          <w:szCs w:val="20"/>
          <w:lang w:eastAsia="ja-JP"/>
        </w:rPr>
        <w:t>to overlook</w:t>
      </w:r>
      <w:r w:rsidR="00E97AAA" w:rsidRPr="005157E1">
        <w:rPr>
          <w:rFonts w:ascii="Times New Roman" w:hAnsi="Times New Roman" w:cs="Times New Roman"/>
          <w:sz w:val="20"/>
          <w:szCs w:val="20"/>
          <w:lang w:eastAsia="ja-JP"/>
        </w:rPr>
        <w:t xml:space="preserve"> important details such as the </w:t>
      </w:r>
      <w:r w:rsidR="00247BBB" w:rsidRPr="005157E1">
        <w:rPr>
          <w:rFonts w:ascii="Times New Roman" w:hAnsi="Times New Roman" w:cs="Times New Roman"/>
          <w:sz w:val="20"/>
          <w:szCs w:val="20"/>
          <w:lang w:eastAsia="ja-JP"/>
        </w:rPr>
        <w:t xml:space="preserve">actual </w:t>
      </w:r>
      <w:r w:rsidR="00E97AAA" w:rsidRPr="005157E1">
        <w:rPr>
          <w:rFonts w:ascii="Times New Roman" w:hAnsi="Times New Roman" w:cs="Times New Roman"/>
          <w:sz w:val="20"/>
          <w:szCs w:val="20"/>
          <w:lang w:eastAsia="ja-JP"/>
        </w:rPr>
        <w:t>presentation dat</w:t>
      </w:r>
      <w:r w:rsidR="00B151A8" w:rsidRPr="005157E1">
        <w:rPr>
          <w:rFonts w:ascii="Times New Roman" w:hAnsi="Times New Roman" w:cs="Times New Roman"/>
          <w:sz w:val="20"/>
          <w:szCs w:val="20"/>
          <w:lang w:eastAsia="ja-JP"/>
        </w:rPr>
        <w:t>e</w:t>
      </w:r>
      <w:r w:rsidR="00E97AAA" w:rsidRPr="005157E1">
        <w:rPr>
          <w:rFonts w:ascii="Times New Roman" w:hAnsi="Times New Roman" w:cs="Times New Roman"/>
          <w:sz w:val="20"/>
          <w:szCs w:val="20"/>
          <w:lang w:eastAsia="ja-JP"/>
        </w:rPr>
        <w:t>.</w:t>
      </w:r>
      <w:r w:rsidR="00247BBB" w:rsidRPr="005157E1">
        <w:rPr>
          <w:rFonts w:ascii="Times New Roman" w:hAnsi="Times New Roman" w:cs="Times New Roman"/>
          <w:sz w:val="20"/>
          <w:szCs w:val="20"/>
          <w:lang w:eastAsia="ja-JP"/>
        </w:rPr>
        <w:t xml:space="preserve"> </w:t>
      </w:r>
      <w:r w:rsidR="00D7676A" w:rsidRPr="005157E1">
        <w:rPr>
          <w:rFonts w:ascii="Times New Roman" w:hAnsi="Times New Roman" w:cs="Times New Roman"/>
          <w:sz w:val="20"/>
          <w:szCs w:val="20"/>
          <w:lang w:eastAsia="ja-JP"/>
        </w:rPr>
        <w:t>As mentione</w:t>
      </w:r>
      <w:r w:rsidR="00B151A8" w:rsidRPr="005157E1">
        <w:rPr>
          <w:rFonts w:ascii="Times New Roman" w:hAnsi="Times New Roman" w:cs="Times New Roman"/>
          <w:sz w:val="20"/>
          <w:szCs w:val="20"/>
          <w:lang w:eastAsia="ja-JP"/>
        </w:rPr>
        <w:t>d</w:t>
      </w:r>
      <w:r w:rsidR="00D7676A" w:rsidRPr="005157E1">
        <w:rPr>
          <w:rFonts w:ascii="Times New Roman" w:hAnsi="Times New Roman" w:cs="Times New Roman"/>
          <w:sz w:val="20"/>
          <w:szCs w:val="20"/>
          <w:lang w:eastAsia="ja-JP"/>
        </w:rPr>
        <w:t xml:space="preserve">, the team did not verify the presentation date and </w:t>
      </w:r>
      <w:r w:rsidR="001C564F" w:rsidRPr="005157E1">
        <w:rPr>
          <w:rFonts w:ascii="Times New Roman" w:hAnsi="Times New Roman" w:cs="Times New Roman"/>
          <w:sz w:val="20"/>
          <w:szCs w:val="20"/>
          <w:lang w:eastAsia="ja-JP"/>
        </w:rPr>
        <w:t>simply</w:t>
      </w:r>
      <w:r w:rsidR="00D7676A" w:rsidRPr="005157E1">
        <w:rPr>
          <w:rFonts w:ascii="Times New Roman" w:hAnsi="Times New Roman" w:cs="Times New Roman"/>
          <w:sz w:val="20"/>
          <w:szCs w:val="20"/>
          <w:lang w:eastAsia="ja-JP"/>
        </w:rPr>
        <w:t xml:space="preserve"> agreed with me, I then later found out that the actual presentation date was a week earlier. </w:t>
      </w:r>
      <w:r w:rsidR="00437066" w:rsidRPr="005157E1">
        <w:rPr>
          <w:rFonts w:ascii="Times New Roman" w:hAnsi="Times New Roman" w:cs="Times New Roman"/>
          <w:sz w:val="20"/>
          <w:szCs w:val="20"/>
          <w:lang w:eastAsia="ja-JP"/>
        </w:rPr>
        <w:t>As a result, we had to change our initial plans and rush our rehearsal and planning</w:t>
      </w:r>
      <w:r w:rsidR="00D7676A" w:rsidRPr="005157E1">
        <w:rPr>
          <w:rFonts w:ascii="Times New Roman" w:hAnsi="Times New Roman" w:cs="Times New Roman"/>
          <w:sz w:val="20"/>
          <w:szCs w:val="20"/>
          <w:lang w:eastAsia="ja-JP"/>
        </w:rPr>
        <w:t xml:space="preserve"> (see Appendix 10)</w:t>
      </w:r>
      <w:r w:rsidR="00F942C5" w:rsidRPr="005157E1">
        <w:rPr>
          <w:rFonts w:ascii="Times New Roman" w:hAnsi="Times New Roman" w:cs="Times New Roman"/>
          <w:sz w:val="20"/>
          <w:szCs w:val="20"/>
          <w:lang w:eastAsia="ja-JP"/>
        </w:rPr>
        <w:t xml:space="preserve"> </w:t>
      </w:r>
      <w:r w:rsidR="00B151A8" w:rsidRPr="005157E1">
        <w:rPr>
          <w:rFonts w:ascii="Times New Roman" w:hAnsi="Times New Roman" w:cs="Times New Roman"/>
          <w:sz w:val="20"/>
          <w:szCs w:val="20"/>
          <w:lang w:eastAsia="ja-JP"/>
        </w:rPr>
        <w:t>resulting</w:t>
      </w:r>
      <w:r w:rsidR="00F942C5" w:rsidRPr="005157E1">
        <w:rPr>
          <w:rFonts w:ascii="Times New Roman" w:hAnsi="Times New Roman" w:cs="Times New Roman"/>
          <w:sz w:val="20"/>
          <w:szCs w:val="20"/>
          <w:lang w:eastAsia="ja-JP"/>
        </w:rPr>
        <w:t xml:space="preserve"> </w:t>
      </w:r>
      <w:r w:rsidR="00A9051A" w:rsidRPr="005157E1">
        <w:rPr>
          <w:rFonts w:ascii="Times New Roman" w:hAnsi="Times New Roman" w:cs="Times New Roman"/>
          <w:sz w:val="20"/>
          <w:szCs w:val="20"/>
          <w:lang w:eastAsia="ja-JP"/>
        </w:rPr>
        <w:t>in</w:t>
      </w:r>
      <w:r w:rsidR="00F942C5" w:rsidRPr="005157E1">
        <w:rPr>
          <w:rFonts w:ascii="Times New Roman" w:hAnsi="Times New Roman" w:cs="Times New Roman"/>
          <w:sz w:val="20"/>
          <w:szCs w:val="20"/>
          <w:lang w:eastAsia="ja-JP"/>
        </w:rPr>
        <w:t xml:space="preserve"> </w:t>
      </w:r>
      <w:r w:rsidR="001C564F" w:rsidRPr="005157E1">
        <w:rPr>
          <w:rFonts w:ascii="Times New Roman" w:hAnsi="Times New Roman" w:cs="Times New Roman"/>
          <w:sz w:val="20"/>
          <w:szCs w:val="20"/>
          <w:lang w:eastAsia="ja-JP"/>
        </w:rPr>
        <w:t>less</w:t>
      </w:r>
      <w:r w:rsidR="00F942C5" w:rsidRPr="005157E1">
        <w:rPr>
          <w:rFonts w:ascii="Times New Roman" w:hAnsi="Times New Roman" w:cs="Times New Roman"/>
          <w:sz w:val="20"/>
          <w:szCs w:val="20"/>
          <w:lang w:eastAsia="ja-JP"/>
        </w:rPr>
        <w:t xml:space="preserve"> time to prepare. If</w:t>
      </w:r>
      <w:r w:rsidR="00D7676A" w:rsidRPr="005157E1">
        <w:rPr>
          <w:rFonts w:ascii="Times New Roman" w:hAnsi="Times New Roman" w:cs="Times New Roman"/>
          <w:sz w:val="20"/>
          <w:szCs w:val="20"/>
          <w:lang w:eastAsia="ja-JP"/>
        </w:rPr>
        <w:t xml:space="preserve"> I</w:t>
      </w:r>
      <w:r w:rsidR="00F942C5" w:rsidRPr="005157E1">
        <w:rPr>
          <w:rFonts w:ascii="Times New Roman" w:hAnsi="Times New Roman" w:cs="Times New Roman"/>
          <w:sz w:val="20"/>
          <w:szCs w:val="20"/>
          <w:lang w:eastAsia="ja-JP"/>
        </w:rPr>
        <w:t xml:space="preserve"> had</w:t>
      </w:r>
      <w:r w:rsidR="00D7676A" w:rsidRPr="005157E1">
        <w:rPr>
          <w:rFonts w:ascii="Times New Roman" w:hAnsi="Times New Roman" w:cs="Times New Roman"/>
          <w:sz w:val="20"/>
          <w:szCs w:val="20"/>
          <w:lang w:eastAsia="ja-JP"/>
        </w:rPr>
        <w:t xml:space="preserve"> not discovered the wrong date, </w:t>
      </w:r>
      <w:r w:rsidR="00F942C5" w:rsidRPr="005157E1">
        <w:rPr>
          <w:rFonts w:ascii="Times New Roman" w:hAnsi="Times New Roman" w:cs="Times New Roman"/>
          <w:sz w:val="20"/>
          <w:szCs w:val="20"/>
          <w:lang w:eastAsia="ja-JP"/>
        </w:rPr>
        <w:t>my team and I would have gotten a</w:t>
      </w:r>
      <w:r w:rsidR="007C1E67" w:rsidRPr="005157E1">
        <w:rPr>
          <w:rFonts w:ascii="Times New Roman" w:hAnsi="Times New Roman" w:cs="Times New Roman"/>
          <w:sz w:val="20"/>
          <w:szCs w:val="20"/>
          <w:lang w:eastAsia="ja-JP"/>
        </w:rPr>
        <w:t>n</w:t>
      </w:r>
      <w:r w:rsidR="00F942C5" w:rsidRPr="005157E1">
        <w:rPr>
          <w:rFonts w:ascii="Times New Roman" w:hAnsi="Times New Roman" w:cs="Times New Roman"/>
          <w:sz w:val="20"/>
          <w:szCs w:val="20"/>
          <w:lang w:eastAsia="ja-JP"/>
        </w:rPr>
        <w:t xml:space="preserve"> F </w:t>
      </w:r>
      <w:r w:rsidR="007C1E67" w:rsidRPr="005157E1">
        <w:rPr>
          <w:rFonts w:ascii="Times New Roman" w:hAnsi="Times New Roman" w:cs="Times New Roman"/>
          <w:sz w:val="20"/>
          <w:szCs w:val="20"/>
          <w:lang w:eastAsia="ja-JP"/>
        </w:rPr>
        <w:t>for</w:t>
      </w:r>
      <w:r w:rsidR="00F942C5" w:rsidRPr="005157E1">
        <w:rPr>
          <w:rFonts w:ascii="Times New Roman" w:hAnsi="Times New Roman" w:cs="Times New Roman"/>
          <w:sz w:val="20"/>
          <w:szCs w:val="20"/>
          <w:lang w:eastAsia="ja-JP"/>
        </w:rPr>
        <w:t xml:space="preserve"> the </w:t>
      </w:r>
      <w:r w:rsidR="00B151A8" w:rsidRPr="005157E1">
        <w:rPr>
          <w:rFonts w:ascii="Times New Roman" w:hAnsi="Times New Roman" w:cs="Times New Roman"/>
          <w:sz w:val="20"/>
          <w:szCs w:val="20"/>
          <w:lang w:eastAsia="ja-JP"/>
        </w:rPr>
        <w:t>assignment</w:t>
      </w:r>
      <w:r w:rsidR="00F942C5" w:rsidRPr="005157E1">
        <w:rPr>
          <w:rFonts w:ascii="Times New Roman" w:hAnsi="Times New Roman" w:cs="Times New Roman"/>
          <w:sz w:val="20"/>
          <w:szCs w:val="20"/>
          <w:lang w:eastAsia="ja-JP"/>
        </w:rPr>
        <w:t xml:space="preserve"> due to no-show. </w:t>
      </w:r>
    </w:p>
    <w:p w14:paraId="3361E65F" w14:textId="4C99F67A" w:rsidR="001C564F" w:rsidRPr="005157E1" w:rsidRDefault="00F942C5">
      <w:pPr>
        <w:rPr>
          <w:rFonts w:ascii="Times New Roman" w:hAnsi="Times New Roman" w:cs="Times New Roman"/>
          <w:sz w:val="20"/>
          <w:szCs w:val="20"/>
        </w:rPr>
      </w:pPr>
      <w:r w:rsidRPr="005157E1">
        <w:rPr>
          <w:rFonts w:ascii="Times New Roman" w:hAnsi="Times New Roman" w:cs="Times New Roman"/>
          <w:sz w:val="20"/>
          <w:szCs w:val="20"/>
          <w:lang w:eastAsia="ja-JP"/>
        </w:rPr>
        <w:t xml:space="preserve">To resolve this </w:t>
      </w:r>
      <w:r w:rsidR="00A9051A" w:rsidRPr="005157E1">
        <w:rPr>
          <w:rFonts w:ascii="Times New Roman" w:hAnsi="Times New Roman" w:cs="Times New Roman"/>
          <w:sz w:val="20"/>
          <w:szCs w:val="20"/>
          <w:lang w:eastAsia="ja-JP"/>
        </w:rPr>
        <w:t>setback</w:t>
      </w:r>
      <w:r w:rsidRPr="005157E1">
        <w:rPr>
          <w:rFonts w:ascii="Times New Roman" w:hAnsi="Times New Roman" w:cs="Times New Roman"/>
          <w:sz w:val="20"/>
          <w:szCs w:val="20"/>
          <w:lang w:eastAsia="ja-JP"/>
        </w:rPr>
        <w:t xml:space="preserve">, </w:t>
      </w:r>
      <w:r w:rsidR="00E97AAA" w:rsidRPr="005157E1">
        <w:rPr>
          <w:rFonts w:ascii="Times New Roman" w:hAnsi="Times New Roman" w:cs="Times New Roman"/>
          <w:sz w:val="20"/>
          <w:szCs w:val="20"/>
          <w:lang w:eastAsia="ja-JP"/>
        </w:rPr>
        <w:t>I then adjusted my approach to be more supportive</w:t>
      </w:r>
      <w:r w:rsidR="00A9051A" w:rsidRPr="005157E1">
        <w:rPr>
          <w:rFonts w:ascii="Times New Roman" w:hAnsi="Times New Roman" w:cs="Times New Roman"/>
          <w:sz w:val="20"/>
          <w:szCs w:val="20"/>
          <w:lang w:eastAsia="ja-JP"/>
        </w:rPr>
        <w:t xml:space="preserve"> (S3)</w:t>
      </w:r>
      <w:r w:rsidR="00E97AAA" w:rsidRPr="005157E1">
        <w:rPr>
          <w:rFonts w:ascii="Times New Roman" w:hAnsi="Times New Roman" w:cs="Times New Roman"/>
          <w:sz w:val="20"/>
          <w:szCs w:val="20"/>
          <w:lang w:eastAsia="ja-JP"/>
        </w:rPr>
        <w:t xml:space="preserve"> encouraging more participation and shared accountability</w:t>
      </w:r>
      <w:r w:rsidR="00A9051A" w:rsidRPr="005157E1">
        <w:rPr>
          <w:rFonts w:ascii="Times New Roman" w:hAnsi="Times New Roman" w:cs="Times New Roman"/>
          <w:sz w:val="20"/>
          <w:szCs w:val="20"/>
          <w:lang w:eastAsia="ja-JP"/>
        </w:rPr>
        <w:t>.</w:t>
      </w:r>
      <w:r w:rsidR="00B151A8" w:rsidRPr="005157E1">
        <w:rPr>
          <w:rFonts w:ascii="Times New Roman" w:hAnsi="Times New Roman" w:cs="Times New Roman"/>
          <w:sz w:val="20"/>
          <w:szCs w:val="20"/>
          <w:lang w:eastAsia="ja-JP"/>
        </w:rPr>
        <w:t xml:space="preserve"> </w:t>
      </w:r>
      <w:r w:rsidR="00E97AAA" w:rsidRPr="005157E1">
        <w:rPr>
          <w:rFonts w:ascii="Times New Roman" w:hAnsi="Times New Roman" w:cs="Times New Roman"/>
          <w:sz w:val="20"/>
          <w:szCs w:val="20"/>
          <w:lang w:eastAsia="ja-JP"/>
        </w:rPr>
        <w:t xml:space="preserve">During rehearsal, team members became more proactive in </w:t>
      </w:r>
      <w:r w:rsidR="00954B71" w:rsidRPr="005157E1">
        <w:rPr>
          <w:rFonts w:ascii="Times New Roman" w:hAnsi="Times New Roman" w:cs="Times New Roman"/>
          <w:sz w:val="20"/>
          <w:szCs w:val="20"/>
          <w:lang w:eastAsia="ja-JP"/>
        </w:rPr>
        <w:t xml:space="preserve">contributing </w:t>
      </w:r>
      <w:r w:rsidR="00E97AAA" w:rsidRPr="005157E1">
        <w:rPr>
          <w:rFonts w:ascii="Times New Roman" w:hAnsi="Times New Roman" w:cs="Times New Roman"/>
          <w:sz w:val="20"/>
          <w:szCs w:val="20"/>
          <w:lang w:eastAsia="ja-JP"/>
        </w:rPr>
        <w:t>ideas and feedback on presentation</w:t>
      </w:r>
      <w:r w:rsidR="00954B71" w:rsidRPr="005157E1">
        <w:rPr>
          <w:rFonts w:ascii="Times New Roman" w:hAnsi="Times New Roman" w:cs="Times New Roman"/>
          <w:sz w:val="20"/>
          <w:szCs w:val="20"/>
          <w:lang w:eastAsia="ja-JP"/>
        </w:rPr>
        <w:t xml:space="preserve"> planning</w:t>
      </w:r>
      <w:r w:rsidR="00D7676A" w:rsidRPr="005157E1">
        <w:rPr>
          <w:rFonts w:ascii="Times New Roman" w:hAnsi="Times New Roman" w:cs="Times New Roman"/>
          <w:sz w:val="20"/>
          <w:szCs w:val="20"/>
          <w:lang w:eastAsia="ja-JP"/>
        </w:rPr>
        <w:t xml:space="preserve"> such as</w:t>
      </w:r>
      <w:r w:rsidR="00954B71" w:rsidRPr="005157E1">
        <w:rPr>
          <w:rFonts w:ascii="Times New Roman" w:hAnsi="Times New Roman" w:cs="Times New Roman"/>
          <w:sz w:val="20"/>
          <w:szCs w:val="20"/>
          <w:lang w:eastAsia="ja-JP"/>
        </w:rPr>
        <w:t xml:space="preserve"> </w:t>
      </w:r>
      <w:r w:rsidR="00D7676A" w:rsidRPr="005157E1">
        <w:rPr>
          <w:rFonts w:ascii="Times New Roman" w:hAnsi="Times New Roman" w:cs="Times New Roman"/>
          <w:sz w:val="20"/>
          <w:szCs w:val="20"/>
          <w:lang w:eastAsia="ja-JP"/>
        </w:rPr>
        <w:t>providing</w:t>
      </w:r>
      <w:r w:rsidR="00954B71" w:rsidRPr="005157E1">
        <w:rPr>
          <w:rFonts w:ascii="Times New Roman" w:hAnsi="Times New Roman" w:cs="Times New Roman"/>
          <w:sz w:val="20"/>
          <w:szCs w:val="20"/>
          <w:lang w:eastAsia="ja-JP"/>
        </w:rPr>
        <w:t xml:space="preserve"> suggestions for slide improvement</w:t>
      </w:r>
      <w:r w:rsidR="00247BBB" w:rsidRPr="005157E1">
        <w:rPr>
          <w:rFonts w:ascii="Times New Roman" w:hAnsi="Times New Roman" w:cs="Times New Roman"/>
          <w:sz w:val="20"/>
          <w:szCs w:val="20"/>
          <w:lang w:eastAsia="ja-JP"/>
        </w:rPr>
        <w:t xml:space="preserve"> (see Appendix 1</w:t>
      </w:r>
      <w:r w:rsidR="00D7676A" w:rsidRPr="005157E1">
        <w:rPr>
          <w:rFonts w:ascii="Times New Roman" w:hAnsi="Times New Roman" w:cs="Times New Roman"/>
          <w:sz w:val="20"/>
          <w:szCs w:val="20"/>
          <w:lang w:eastAsia="ja-JP"/>
        </w:rPr>
        <w:t>1</w:t>
      </w:r>
      <w:r w:rsidR="00247BBB" w:rsidRPr="005157E1">
        <w:rPr>
          <w:rFonts w:ascii="Times New Roman" w:hAnsi="Times New Roman" w:cs="Times New Roman"/>
          <w:sz w:val="20"/>
          <w:szCs w:val="20"/>
          <w:lang w:eastAsia="ja-JP"/>
        </w:rPr>
        <w:t xml:space="preserve">). </w:t>
      </w:r>
      <w:r w:rsidR="00E97B9C" w:rsidRPr="005157E1">
        <w:rPr>
          <w:rFonts w:ascii="Times New Roman" w:hAnsi="Times New Roman" w:cs="Times New Roman"/>
          <w:sz w:val="20"/>
          <w:szCs w:val="20"/>
          <w:lang w:eastAsia="ja-JP"/>
        </w:rPr>
        <w:t xml:space="preserve">Hence, </w:t>
      </w:r>
      <w:r w:rsidR="001C564F" w:rsidRPr="005157E1">
        <w:rPr>
          <w:rFonts w:ascii="Times New Roman" w:hAnsi="Times New Roman" w:cs="Times New Roman"/>
          <w:sz w:val="20"/>
          <w:szCs w:val="20"/>
          <w:lang w:eastAsia="ja-JP"/>
        </w:rPr>
        <w:t>by adjusting the level of leadership style from S1 to S3, the level of competency is significantly influenced from D1 to D3 (</w:t>
      </w:r>
      <w:r w:rsidR="001C564F" w:rsidRPr="005157E1">
        <w:rPr>
          <w:rFonts w:ascii="Times New Roman" w:hAnsi="Times New Roman" w:cs="Times New Roman"/>
          <w:sz w:val="20"/>
          <w:szCs w:val="20"/>
        </w:rPr>
        <w:t xml:space="preserve">Competent but needing support or encouragement). This improved teamwork, accountability and preparedness for the presentation. </w:t>
      </w:r>
    </w:p>
    <w:p w14:paraId="217685C3" w14:textId="13C78894" w:rsidR="00E51CBA" w:rsidRPr="005157E1" w:rsidRDefault="00E51CBA">
      <w:pPr>
        <w:rPr>
          <w:rFonts w:ascii="Times New Roman" w:hAnsi="Times New Roman" w:cs="Times New Roman"/>
          <w:b/>
          <w:bCs/>
          <w:sz w:val="20"/>
          <w:szCs w:val="20"/>
        </w:rPr>
      </w:pPr>
      <w:r w:rsidRPr="005157E1">
        <w:rPr>
          <w:rFonts w:ascii="Times New Roman" w:hAnsi="Times New Roman" w:cs="Times New Roman"/>
          <w:b/>
          <w:bCs/>
          <w:sz w:val="20"/>
          <w:szCs w:val="20"/>
        </w:rPr>
        <w:t>Action Plan</w:t>
      </w:r>
    </w:p>
    <w:p w14:paraId="4E028B03" w14:textId="75A680F6" w:rsidR="00E51CBA" w:rsidRPr="005157E1" w:rsidRDefault="007C1E67">
      <w:pPr>
        <w:rPr>
          <w:rFonts w:ascii="Times New Roman" w:hAnsi="Times New Roman" w:cs="Times New Roman"/>
          <w:sz w:val="20"/>
          <w:szCs w:val="20"/>
        </w:rPr>
      </w:pPr>
      <w:r w:rsidRPr="005157E1">
        <w:rPr>
          <w:rFonts w:ascii="Times New Roman" w:hAnsi="Times New Roman" w:cs="Times New Roman"/>
          <w:sz w:val="20"/>
          <w:szCs w:val="20"/>
        </w:rPr>
        <w:t xml:space="preserve">To better manage future group assignments, I will apply Situational Leadership Theory more strategically by gauging team’s level of competency. </w:t>
      </w:r>
      <w:r w:rsidR="00E34BF5" w:rsidRPr="005157E1">
        <w:rPr>
          <w:rFonts w:ascii="Times New Roman" w:hAnsi="Times New Roman" w:cs="Times New Roman"/>
          <w:sz w:val="20"/>
          <w:szCs w:val="20"/>
        </w:rPr>
        <w:t>I will transition quickly to a more supportive approach once the team demonstrates increasing competency and confidence. The following SMART goals outline the specific actions I will take.</w:t>
      </w:r>
    </w:p>
    <w:p w14:paraId="1685D49A" w14:textId="6EEC4683" w:rsidR="003D5E23" w:rsidRDefault="00E34BF5">
      <w:pPr>
        <w:rPr>
          <w:rFonts w:ascii="Times New Roman" w:hAnsi="Times New Roman" w:cs="Times New Roman"/>
          <w:sz w:val="20"/>
          <w:szCs w:val="20"/>
        </w:rPr>
      </w:pPr>
      <w:r w:rsidRPr="005157E1">
        <w:rPr>
          <w:rFonts w:ascii="Times New Roman" w:hAnsi="Times New Roman" w:cs="Times New Roman"/>
          <w:sz w:val="20"/>
          <w:szCs w:val="20"/>
        </w:rPr>
        <w:t>In future assignments, I will assign roles to team members to verify information’s accuracy such as deadlines, presentation date, assignment requirements and specifications</w:t>
      </w:r>
      <w:r w:rsidR="00703B3B">
        <w:rPr>
          <w:rFonts w:ascii="Times New Roman" w:hAnsi="Times New Roman" w:cs="Times New Roman"/>
          <w:sz w:val="20"/>
          <w:szCs w:val="20"/>
        </w:rPr>
        <w:t xml:space="preserve"> (</w:t>
      </w:r>
      <w:r w:rsidR="00703B3B" w:rsidRPr="005157E1">
        <w:rPr>
          <w:rFonts w:ascii="Times New Roman" w:hAnsi="Times New Roman" w:cs="Times New Roman"/>
          <w:sz w:val="20"/>
          <w:szCs w:val="20"/>
        </w:rPr>
        <w:t>Specific</w:t>
      </w:r>
      <w:r w:rsidR="00703B3B">
        <w:rPr>
          <w:rFonts w:ascii="Times New Roman" w:hAnsi="Times New Roman" w:cs="Times New Roman"/>
          <w:sz w:val="20"/>
          <w:szCs w:val="20"/>
        </w:rPr>
        <w:t xml:space="preserve">). </w:t>
      </w:r>
      <w:r w:rsidRPr="005157E1">
        <w:rPr>
          <w:rFonts w:ascii="Times New Roman" w:hAnsi="Times New Roman" w:cs="Times New Roman"/>
          <w:sz w:val="20"/>
          <w:szCs w:val="20"/>
        </w:rPr>
        <w:t xml:space="preserve">Team members will verify the accuracy of the information by screenshots as proof and </w:t>
      </w:r>
      <w:r w:rsidR="002F64B4" w:rsidRPr="005157E1">
        <w:rPr>
          <w:rFonts w:ascii="Times New Roman" w:hAnsi="Times New Roman" w:cs="Times New Roman"/>
          <w:sz w:val="20"/>
          <w:szCs w:val="20"/>
        </w:rPr>
        <w:t>document it</w:t>
      </w:r>
      <w:r w:rsidRPr="005157E1">
        <w:rPr>
          <w:rFonts w:ascii="Times New Roman" w:hAnsi="Times New Roman" w:cs="Times New Roman"/>
          <w:sz w:val="20"/>
          <w:szCs w:val="20"/>
        </w:rPr>
        <w:t xml:space="preserve"> in meeting minutes notes</w:t>
      </w:r>
      <w:r w:rsidR="00703B3B">
        <w:rPr>
          <w:rFonts w:ascii="Times New Roman" w:hAnsi="Times New Roman" w:cs="Times New Roman"/>
          <w:sz w:val="20"/>
          <w:szCs w:val="20"/>
        </w:rPr>
        <w:t xml:space="preserve"> (Measurable). </w:t>
      </w:r>
      <w:r w:rsidRPr="005157E1">
        <w:rPr>
          <w:rFonts w:ascii="Times New Roman" w:hAnsi="Times New Roman" w:cs="Times New Roman"/>
          <w:sz w:val="20"/>
          <w:szCs w:val="20"/>
        </w:rPr>
        <w:t>This can be implemented during</w:t>
      </w:r>
      <w:r w:rsidR="002F64B4" w:rsidRPr="005157E1">
        <w:rPr>
          <w:rFonts w:ascii="Times New Roman" w:hAnsi="Times New Roman" w:cs="Times New Roman"/>
          <w:sz w:val="20"/>
          <w:szCs w:val="20"/>
        </w:rPr>
        <w:t xml:space="preserve"> task delegation</w:t>
      </w:r>
      <w:r w:rsidRPr="005157E1">
        <w:rPr>
          <w:rFonts w:ascii="Times New Roman" w:hAnsi="Times New Roman" w:cs="Times New Roman"/>
          <w:sz w:val="20"/>
          <w:szCs w:val="20"/>
        </w:rPr>
        <w:t xml:space="preserve"> </w:t>
      </w:r>
      <w:r w:rsidR="002F64B4" w:rsidRPr="005157E1">
        <w:rPr>
          <w:rFonts w:ascii="Times New Roman" w:hAnsi="Times New Roman" w:cs="Times New Roman"/>
          <w:sz w:val="20"/>
          <w:szCs w:val="20"/>
        </w:rPr>
        <w:t xml:space="preserve">and verification during </w:t>
      </w:r>
      <w:r w:rsidRPr="005157E1">
        <w:rPr>
          <w:rFonts w:ascii="Times New Roman" w:hAnsi="Times New Roman" w:cs="Times New Roman"/>
          <w:sz w:val="20"/>
          <w:szCs w:val="20"/>
        </w:rPr>
        <w:t>meeting minutes</w:t>
      </w:r>
      <w:r w:rsidR="00703B3B">
        <w:rPr>
          <w:rFonts w:ascii="Times New Roman" w:hAnsi="Times New Roman" w:cs="Times New Roman"/>
          <w:sz w:val="20"/>
          <w:szCs w:val="20"/>
        </w:rPr>
        <w:t xml:space="preserve"> (</w:t>
      </w:r>
      <w:r w:rsidR="00703B3B" w:rsidRPr="005157E1">
        <w:rPr>
          <w:rFonts w:ascii="Times New Roman" w:hAnsi="Times New Roman" w:cs="Times New Roman"/>
          <w:sz w:val="20"/>
          <w:szCs w:val="20"/>
        </w:rPr>
        <w:t>Achievable</w:t>
      </w:r>
      <w:r w:rsidR="00703B3B">
        <w:rPr>
          <w:rFonts w:ascii="Times New Roman" w:hAnsi="Times New Roman" w:cs="Times New Roman"/>
          <w:sz w:val="20"/>
          <w:szCs w:val="20"/>
        </w:rPr>
        <w:t xml:space="preserve">). </w:t>
      </w:r>
      <w:r w:rsidR="002F64B4" w:rsidRPr="005157E1">
        <w:rPr>
          <w:rFonts w:ascii="Times New Roman" w:hAnsi="Times New Roman" w:cs="Times New Roman"/>
          <w:sz w:val="20"/>
          <w:szCs w:val="20"/>
        </w:rPr>
        <w:t xml:space="preserve">This addresses over reliance on the leader’s decisions and </w:t>
      </w:r>
      <w:r w:rsidR="00703B3B" w:rsidRPr="005157E1">
        <w:rPr>
          <w:rFonts w:ascii="Times New Roman" w:hAnsi="Times New Roman" w:cs="Times New Roman"/>
          <w:sz w:val="20"/>
          <w:szCs w:val="20"/>
        </w:rPr>
        <w:t>minimizes</w:t>
      </w:r>
      <w:r w:rsidR="002F64B4" w:rsidRPr="005157E1">
        <w:rPr>
          <w:rFonts w:ascii="Times New Roman" w:hAnsi="Times New Roman" w:cs="Times New Roman"/>
          <w:sz w:val="20"/>
          <w:szCs w:val="20"/>
        </w:rPr>
        <w:t xml:space="preserve"> the effect of </w:t>
      </w:r>
      <w:r w:rsidR="00446487" w:rsidRPr="001B3A45">
        <w:rPr>
          <w:rFonts w:ascii="Times New Roman" w:hAnsi="Times New Roman" w:cs="Times New Roman"/>
          <w:sz w:val="20"/>
          <w:szCs w:val="20"/>
        </w:rPr>
        <w:t>groupthink (Irving Janis, 1972)</w:t>
      </w:r>
      <w:r w:rsidR="00446487">
        <w:rPr>
          <w:rFonts w:ascii="Times New Roman" w:hAnsi="Times New Roman" w:cs="Times New Roman"/>
          <w:sz w:val="20"/>
          <w:szCs w:val="20"/>
        </w:rPr>
        <w:t xml:space="preserve"> </w:t>
      </w:r>
      <w:r w:rsidR="002F64B4" w:rsidRPr="005157E1">
        <w:rPr>
          <w:rFonts w:ascii="Times New Roman" w:hAnsi="Times New Roman" w:cs="Times New Roman"/>
          <w:sz w:val="20"/>
          <w:szCs w:val="20"/>
        </w:rPr>
        <w:t>during early stages of team development</w:t>
      </w:r>
      <w:r w:rsidR="00703B3B">
        <w:rPr>
          <w:rFonts w:ascii="Times New Roman" w:hAnsi="Times New Roman" w:cs="Times New Roman"/>
          <w:sz w:val="20"/>
          <w:szCs w:val="20"/>
        </w:rPr>
        <w:t xml:space="preserve"> (</w:t>
      </w:r>
      <w:r w:rsidR="00703B3B" w:rsidRPr="005157E1">
        <w:rPr>
          <w:rFonts w:ascii="Times New Roman" w:hAnsi="Times New Roman" w:cs="Times New Roman"/>
          <w:sz w:val="20"/>
          <w:szCs w:val="20"/>
        </w:rPr>
        <w:t>Relevant</w:t>
      </w:r>
      <w:r w:rsidR="00703B3B">
        <w:rPr>
          <w:rFonts w:ascii="Times New Roman" w:hAnsi="Times New Roman" w:cs="Times New Roman"/>
          <w:sz w:val="20"/>
          <w:szCs w:val="20"/>
        </w:rPr>
        <w:t xml:space="preserve">). </w:t>
      </w:r>
      <w:r w:rsidR="002F64B4" w:rsidRPr="005157E1">
        <w:rPr>
          <w:rFonts w:ascii="Times New Roman" w:hAnsi="Times New Roman" w:cs="Times New Roman"/>
          <w:sz w:val="20"/>
          <w:szCs w:val="20"/>
        </w:rPr>
        <w:t>This process will be implemented at the start of team formation and be reviewed every stand-up meeting</w:t>
      </w:r>
      <w:r w:rsidR="00703B3B">
        <w:rPr>
          <w:rFonts w:ascii="Times New Roman" w:hAnsi="Times New Roman" w:cs="Times New Roman"/>
          <w:sz w:val="20"/>
          <w:szCs w:val="20"/>
        </w:rPr>
        <w:t xml:space="preserve"> (</w:t>
      </w:r>
      <w:r w:rsidR="00703B3B" w:rsidRPr="005157E1">
        <w:rPr>
          <w:rFonts w:ascii="Times New Roman" w:hAnsi="Times New Roman" w:cs="Times New Roman"/>
          <w:sz w:val="20"/>
          <w:szCs w:val="20"/>
        </w:rPr>
        <w:t>Time-bound</w:t>
      </w:r>
      <w:r w:rsidR="00703B3B">
        <w:rPr>
          <w:rFonts w:ascii="Times New Roman" w:hAnsi="Times New Roman" w:cs="Times New Roman"/>
          <w:sz w:val="20"/>
          <w:szCs w:val="20"/>
        </w:rPr>
        <w:t>).</w:t>
      </w:r>
      <w:r w:rsidR="002F64B4" w:rsidRPr="005157E1">
        <w:rPr>
          <w:rFonts w:ascii="Times New Roman" w:hAnsi="Times New Roman" w:cs="Times New Roman"/>
          <w:sz w:val="20"/>
          <w:szCs w:val="20"/>
        </w:rPr>
        <w:t xml:space="preserve"> </w:t>
      </w:r>
    </w:p>
    <w:p w14:paraId="2950E676" w14:textId="77777777" w:rsidR="00703B3B" w:rsidRPr="005157E1" w:rsidRDefault="00703B3B" w:rsidP="00703B3B">
      <w:pPr>
        <w:rPr>
          <w:rFonts w:ascii="Times New Roman" w:hAnsi="Times New Roman" w:cs="Times New Roman"/>
          <w:b/>
          <w:bCs/>
          <w:sz w:val="20"/>
          <w:szCs w:val="20"/>
        </w:rPr>
      </w:pPr>
      <w:r w:rsidRPr="005157E1">
        <w:rPr>
          <w:rFonts w:ascii="Times New Roman" w:hAnsi="Times New Roman" w:cs="Times New Roman"/>
          <w:b/>
          <w:bCs/>
          <w:sz w:val="20"/>
          <w:szCs w:val="20"/>
        </w:rPr>
        <w:t xml:space="preserve">Conclusion </w:t>
      </w:r>
    </w:p>
    <w:p w14:paraId="1FA5FC09" w14:textId="73A8C24D" w:rsidR="00703B3B" w:rsidRPr="005157E1" w:rsidRDefault="00703B3B" w:rsidP="00703B3B">
      <w:pPr>
        <w:rPr>
          <w:rFonts w:ascii="Times New Roman" w:hAnsi="Times New Roman" w:cs="Times New Roman"/>
          <w:sz w:val="20"/>
          <w:szCs w:val="20"/>
        </w:rPr>
      </w:pPr>
      <w:r w:rsidRPr="005157E1">
        <w:rPr>
          <w:rFonts w:ascii="Times New Roman" w:hAnsi="Times New Roman" w:cs="Times New Roman"/>
          <w:sz w:val="20"/>
          <w:szCs w:val="20"/>
        </w:rPr>
        <w:t xml:space="preserve">In conclusion, leadership is crucial in building the foundation of a team. Only with a strong foundation will the team be stable, reliable and well collaborated. Once the foundation is established, team contribution comes into play. A supportive environment with a less directive approach will minimize </w:t>
      </w:r>
      <w:r w:rsidR="00446487" w:rsidRPr="001B3A45">
        <w:rPr>
          <w:rFonts w:ascii="Times New Roman" w:hAnsi="Times New Roman" w:cs="Times New Roman"/>
          <w:sz w:val="20"/>
          <w:szCs w:val="20"/>
        </w:rPr>
        <w:t>groupthink (Irving Janis, 1972)</w:t>
      </w:r>
      <w:r w:rsidR="00446487">
        <w:rPr>
          <w:rFonts w:ascii="Times New Roman" w:hAnsi="Times New Roman" w:cs="Times New Roman"/>
          <w:sz w:val="20"/>
          <w:szCs w:val="20"/>
        </w:rPr>
        <w:t xml:space="preserve"> </w:t>
      </w:r>
      <w:r w:rsidRPr="005157E1">
        <w:rPr>
          <w:rFonts w:ascii="Times New Roman" w:hAnsi="Times New Roman" w:cs="Times New Roman"/>
          <w:sz w:val="20"/>
          <w:szCs w:val="20"/>
        </w:rPr>
        <w:t xml:space="preserve">and encourage participation in creativity, brainstorming and idea generation. Finally, peak performance is achieved when the team demonstrates strong team coordination and effective teamwork.  </w:t>
      </w:r>
    </w:p>
    <w:p w14:paraId="3DC29D77" w14:textId="77777777" w:rsidR="00703B3B" w:rsidRPr="005157E1" w:rsidRDefault="00703B3B" w:rsidP="00703B3B">
      <w:pPr>
        <w:rPr>
          <w:rFonts w:ascii="Times New Roman" w:hAnsi="Times New Roman" w:cs="Times New Roman"/>
          <w:sz w:val="20"/>
          <w:szCs w:val="20"/>
        </w:rPr>
      </w:pPr>
      <w:r w:rsidRPr="005157E1">
        <w:rPr>
          <w:rFonts w:ascii="Times New Roman" w:hAnsi="Times New Roman" w:cs="Times New Roman"/>
          <w:sz w:val="20"/>
          <w:szCs w:val="20"/>
        </w:rPr>
        <w:t xml:space="preserve">I have learned that relying too heavily on myself to manage the team can cause severe setbacks as it reduces shared accountability and ownership within the team. A leader can also make mistakes, so it is important to encourage the team to offer different perspectives and actively challenge ideas to improve decision making which prevents inaccurate assumptions. </w:t>
      </w:r>
    </w:p>
    <w:p w14:paraId="6E1FC0E9" w14:textId="77777777" w:rsidR="00703B3B" w:rsidRPr="005157E1" w:rsidRDefault="00703B3B" w:rsidP="00703B3B">
      <w:pPr>
        <w:rPr>
          <w:rFonts w:ascii="Times New Roman" w:hAnsi="Times New Roman" w:cs="Times New Roman"/>
          <w:sz w:val="20"/>
          <w:szCs w:val="20"/>
        </w:rPr>
      </w:pPr>
      <w:r w:rsidRPr="005157E1">
        <w:rPr>
          <w:rFonts w:ascii="Times New Roman" w:hAnsi="Times New Roman" w:cs="Times New Roman"/>
          <w:sz w:val="20"/>
          <w:szCs w:val="20"/>
        </w:rPr>
        <w:t xml:space="preserve">In future team assignments, I would assign roles to team members such as coordinator, evaluator and implementer to help better manage the team. Role assignment ensures responsibility and accountability among team members enforcing shared interdependence within the team. Each role complements the others, maximizing performance and reducing vulnerabilities in the team.  </w:t>
      </w:r>
    </w:p>
    <w:p w14:paraId="5E7EBF7F" w14:textId="77777777" w:rsidR="00703B3B" w:rsidRDefault="00703B3B">
      <w:pPr>
        <w:rPr>
          <w:rFonts w:ascii="Times New Roman" w:hAnsi="Times New Roman" w:cs="Times New Roman"/>
          <w:b/>
          <w:bCs/>
          <w:sz w:val="20"/>
          <w:szCs w:val="20"/>
        </w:rPr>
      </w:pPr>
    </w:p>
    <w:p w14:paraId="4081291E" w14:textId="469A4410" w:rsidR="003D5E23" w:rsidRPr="005157E1" w:rsidRDefault="00CA3882">
      <w:pPr>
        <w:rPr>
          <w:rFonts w:ascii="Times New Roman" w:hAnsi="Times New Roman" w:cs="Times New Roman"/>
          <w:b/>
          <w:bCs/>
          <w:sz w:val="20"/>
          <w:szCs w:val="20"/>
        </w:rPr>
      </w:pPr>
      <w:r w:rsidRPr="005157E1">
        <w:rPr>
          <w:rFonts w:ascii="Times New Roman" w:hAnsi="Times New Roman" w:cs="Times New Roman"/>
          <w:b/>
          <w:bCs/>
          <w:sz w:val="20"/>
          <w:szCs w:val="20"/>
        </w:rPr>
        <w:lastRenderedPageBreak/>
        <w:t>References</w:t>
      </w:r>
    </w:p>
    <w:p w14:paraId="6FC88480" w14:textId="77777777" w:rsidR="009060F6" w:rsidRPr="005157E1" w:rsidRDefault="009060F6" w:rsidP="009060F6">
      <w:pPr>
        <w:spacing w:before="100" w:beforeAutospacing="1" w:after="100" w:afterAutospacing="1" w:line="240" w:lineRule="auto"/>
        <w:rPr>
          <w:rFonts w:ascii="Times New Roman" w:eastAsia="Times New Roman" w:hAnsi="Times New Roman" w:cs="Times New Roman"/>
          <w:sz w:val="20"/>
          <w:szCs w:val="20"/>
          <w:lang w:val="en-SG" w:eastAsia="ja-JP"/>
        </w:rPr>
      </w:pPr>
      <w:r w:rsidRPr="005157E1">
        <w:rPr>
          <w:rFonts w:ascii="Times New Roman" w:eastAsia="Times New Roman" w:hAnsi="Times New Roman" w:cs="Times New Roman"/>
          <w:sz w:val="20"/>
          <w:szCs w:val="20"/>
          <w:lang w:val="en-SG" w:eastAsia="ja-JP"/>
        </w:rPr>
        <w:t xml:space="preserve">Bonebright, DA 2010, ‘40 years of storming: a historical review of Tuckman’s model of small group development’, </w:t>
      </w:r>
      <w:r w:rsidRPr="005157E1">
        <w:rPr>
          <w:rFonts w:ascii="Times New Roman" w:eastAsia="Times New Roman" w:hAnsi="Times New Roman" w:cs="Times New Roman"/>
          <w:i/>
          <w:iCs/>
          <w:sz w:val="20"/>
          <w:szCs w:val="20"/>
          <w:lang w:val="en-SG" w:eastAsia="ja-JP"/>
        </w:rPr>
        <w:t>Human Resource Development International</w:t>
      </w:r>
      <w:r w:rsidRPr="005157E1">
        <w:rPr>
          <w:rFonts w:ascii="Times New Roman" w:eastAsia="Times New Roman" w:hAnsi="Times New Roman" w:cs="Times New Roman"/>
          <w:sz w:val="20"/>
          <w:szCs w:val="20"/>
          <w:lang w:val="en-SG" w:eastAsia="ja-JP"/>
        </w:rPr>
        <w:t>, vol. 13, no. 1, pp. 111–120.</w:t>
      </w:r>
    </w:p>
    <w:p w14:paraId="7A901FC7" w14:textId="77777777" w:rsidR="009060F6" w:rsidRPr="005157E1" w:rsidRDefault="009060F6" w:rsidP="009060F6">
      <w:pPr>
        <w:spacing w:before="100" w:beforeAutospacing="1" w:after="100" w:afterAutospacing="1" w:line="240" w:lineRule="auto"/>
        <w:rPr>
          <w:rFonts w:ascii="Times New Roman" w:eastAsia="Times New Roman" w:hAnsi="Times New Roman" w:cs="Times New Roman"/>
          <w:sz w:val="20"/>
          <w:szCs w:val="20"/>
          <w:lang w:val="en-SG" w:eastAsia="ja-JP"/>
        </w:rPr>
      </w:pPr>
      <w:r w:rsidRPr="005157E1">
        <w:rPr>
          <w:rFonts w:ascii="Times New Roman" w:eastAsia="Times New Roman" w:hAnsi="Times New Roman" w:cs="Times New Roman"/>
          <w:sz w:val="20"/>
          <w:szCs w:val="20"/>
          <w:lang w:val="en-SG" w:eastAsia="ja-JP"/>
        </w:rPr>
        <w:t xml:space="preserve">Hart, P 1991, ‘Irving L. Janis’ Victims of Groupthink’, </w:t>
      </w:r>
      <w:r w:rsidRPr="005157E1">
        <w:rPr>
          <w:rFonts w:ascii="Times New Roman" w:eastAsia="Times New Roman" w:hAnsi="Times New Roman" w:cs="Times New Roman"/>
          <w:i/>
          <w:iCs/>
          <w:sz w:val="20"/>
          <w:szCs w:val="20"/>
          <w:lang w:val="en-SG" w:eastAsia="ja-JP"/>
        </w:rPr>
        <w:t>Political Psychology</w:t>
      </w:r>
      <w:r w:rsidRPr="005157E1">
        <w:rPr>
          <w:rFonts w:ascii="Times New Roman" w:eastAsia="Times New Roman" w:hAnsi="Times New Roman" w:cs="Times New Roman"/>
          <w:sz w:val="20"/>
          <w:szCs w:val="20"/>
          <w:lang w:val="en-SG" w:eastAsia="ja-JP"/>
        </w:rPr>
        <w:t>, vol. 12, no. 2, pp. 247–278.</w:t>
      </w:r>
    </w:p>
    <w:p w14:paraId="06200A1C" w14:textId="4A887FFE" w:rsidR="009060F6" w:rsidRPr="005157E1" w:rsidRDefault="009060F6" w:rsidP="009060F6">
      <w:pPr>
        <w:spacing w:before="100" w:beforeAutospacing="1" w:after="100" w:afterAutospacing="1" w:line="240" w:lineRule="auto"/>
        <w:rPr>
          <w:rFonts w:ascii="Times New Roman" w:eastAsia="Times New Roman" w:hAnsi="Times New Roman" w:cs="Times New Roman"/>
          <w:sz w:val="20"/>
          <w:szCs w:val="20"/>
          <w:lang w:val="en-SG" w:eastAsia="ja-JP"/>
        </w:rPr>
      </w:pPr>
      <w:r w:rsidRPr="005157E1">
        <w:rPr>
          <w:rFonts w:ascii="Times New Roman" w:eastAsia="Times New Roman" w:hAnsi="Times New Roman" w:cs="Times New Roman"/>
          <w:sz w:val="20"/>
          <w:szCs w:val="20"/>
          <w:lang w:val="en-SG" w:eastAsia="ja-JP"/>
        </w:rPr>
        <w:t xml:space="preserve">Hersey, P &amp; Blanchard, KH 1977, </w:t>
      </w:r>
      <w:r w:rsidRPr="005157E1">
        <w:rPr>
          <w:rFonts w:ascii="Times New Roman" w:eastAsia="Times New Roman" w:hAnsi="Times New Roman" w:cs="Times New Roman"/>
          <w:i/>
          <w:iCs/>
          <w:sz w:val="20"/>
          <w:szCs w:val="20"/>
          <w:lang w:val="en-SG" w:eastAsia="ja-JP"/>
        </w:rPr>
        <w:t xml:space="preserve">Management of organizational </w:t>
      </w:r>
      <w:proofErr w:type="spellStart"/>
      <w:r w:rsidRPr="005157E1">
        <w:rPr>
          <w:rFonts w:ascii="Times New Roman" w:eastAsia="Times New Roman" w:hAnsi="Times New Roman" w:cs="Times New Roman"/>
          <w:i/>
          <w:iCs/>
          <w:sz w:val="20"/>
          <w:szCs w:val="20"/>
          <w:lang w:val="en-SG" w:eastAsia="ja-JP"/>
        </w:rPr>
        <w:t>behavior</w:t>
      </w:r>
      <w:proofErr w:type="spellEnd"/>
      <w:r w:rsidRPr="005157E1">
        <w:rPr>
          <w:rFonts w:ascii="Times New Roman" w:eastAsia="Times New Roman" w:hAnsi="Times New Roman" w:cs="Times New Roman"/>
          <w:i/>
          <w:iCs/>
          <w:sz w:val="20"/>
          <w:szCs w:val="20"/>
          <w:lang w:val="en-SG" w:eastAsia="ja-JP"/>
        </w:rPr>
        <w:t>: utilizing human resources</w:t>
      </w:r>
      <w:r w:rsidRPr="005157E1">
        <w:rPr>
          <w:rFonts w:ascii="Times New Roman" w:eastAsia="Times New Roman" w:hAnsi="Times New Roman" w:cs="Times New Roman"/>
          <w:sz w:val="20"/>
          <w:szCs w:val="20"/>
          <w:lang w:val="en-SG" w:eastAsia="ja-JP"/>
        </w:rPr>
        <w:t xml:space="preserve">, 3rd </w:t>
      </w:r>
      <w:proofErr w:type="spellStart"/>
      <w:r w:rsidRPr="005157E1">
        <w:rPr>
          <w:rFonts w:ascii="Times New Roman" w:eastAsia="Times New Roman" w:hAnsi="Times New Roman" w:cs="Times New Roman"/>
          <w:sz w:val="20"/>
          <w:szCs w:val="20"/>
          <w:lang w:val="en-SG" w:eastAsia="ja-JP"/>
        </w:rPr>
        <w:t>edn</w:t>
      </w:r>
      <w:proofErr w:type="spellEnd"/>
      <w:r w:rsidRPr="005157E1">
        <w:rPr>
          <w:rFonts w:ascii="Times New Roman" w:eastAsia="Times New Roman" w:hAnsi="Times New Roman" w:cs="Times New Roman"/>
          <w:sz w:val="20"/>
          <w:szCs w:val="20"/>
          <w:lang w:val="en-SG" w:eastAsia="ja-JP"/>
        </w:rPr>
        <w:t xml:space="preserve">, Prentice-Hall, </w:t>
      </w:r>
      <w:r w:rsidR="00F00F4A">
        <w:rPr>
          <w:rFonts w:ascii="Times New Roman" w:eastAsia="Times New Roman" w:hAnsi="Times New Roman" w:cs="Times New Roman"/>
          <w:sz w:val="20"/>
          <w:szCs w:val="20"/>
          <w:lang w:val="en-SG" w:eastAsia="ja-JP"/>
        </w:rPr>
        <w:t>Englewood Cliffs, NJ</w:t>
      </w:r>
      <w:r w:rsidRPr="005157E1">
        <w:rPr>
          <w:rFonts w:ascii="Times New Roman" w:eastAsia="Times New Roman" w:hAnsi="Times New Roman" w:cs="Times New Roman"/>
          <w:sz w:val="20"/>
          <w:szCs w:val="20"/>
          <w:lang w:val="en-SG" w:eastAsia="ja-JP"/>
        </w:rPr>
        <w:t>.</w:t>
      </w:r>
    </w:p>
    <w:p w14:paraId="16308E8B" w14:textId="77777777" w:rsidR="009060F6" w:rsidRPr="005157E1" w:rsidRDefault="009060F6" w:rsidP="009060F6">
      <w:pPr>
        <w:spacing w:before="100" w:beforeAutospacing="1" w:after="100" w:afterAutospacing="1" w:line="240" w:lineRule="auto"/>
        <w:rPr>
          <w:rFonts w:ascii="Times New Roman" w:eastAsia="Times New Roman" w:hAnsi="Times New Roman" w:cs="Times New Roman"/>
          <w:sz w:val="20"/>
          <w:szCs w:val="20"/>
          <w:lang w:val="en-SG" w:eastAsia="ja-JP"/>
        </w:rPr>
      </w:pPr>
      <w:r w:rsidRPr="005157E1">
        <w:rPr>
          <w:rFonts w:ascii="Times New Roman" w:eastAsia="Times New Roman" w:hAnsi="Times New Roman" w:cs="Times New Roman"/>
          <w:sz w:val="20"/>
          <w:szCs w:val="20"/>
          <w:lang w:val="en-SG" w:eastAsia="ja-JP"/>
        </w:rPr>
        <w:t xml:space="preserve">Kovich, MK, Simpson, VL, Foli, KJ, Hass, Z &amp; Phillips, RG 2023, ‘Application of the PERMA Model of Well-being in Undergraduate Students’, </w:t>
      </w:r>
      <w:r w:rsidRPr="005157E1">
        <w:rPr>
          <w:rFonts w:ascii="Times New Roman" w:eastAsia="Times New Roman" w:hAnsi="Times New Roman" w:cs="Times New Roman"/>
          <w:i/>
          <w:iCs/>
          <w:sz w:val="20"/>
          <w:szCs w:val="20"/>
          <w:lang w:val="en-SG" w:eastAsia="ja-JP"/>
        </w:rPr>
        <w:t>International Journal of Community Well-Being</w:t>
      </w:r>
      <w:r w:rsidRPr="005157E1">
        <w:rPr>
          <w:rFonts w:ascii="Times New Roman" w:eastAsia="Times New Roman" w:hAnsi="Times New Roman" w:cs="Times New Roman"/>
          <w:sz w:val="20"/>
          <w:szCs w:val="20"/>
          <w:lang w:val="en-SG" w:eastAsia="ja-JP"/>
        </w:rPr>
        <w:t>, vol. 6, no. 1, pp. 1–20.</w:t>
      </w:r>
    </w:p>
    <w:p w14:paraId="5FD93114" w14:textId="77777777" w:rsidR="009060F6" w:rsidRPr="005157E1" w:rsidRDefault="009060F6" w:rsidP="009060F6">
      <w:pPr>
        <w:spacing w:before="100" w:beforeAutospacing="1" w:after="100" w:afterAutospacing="1" w:line="240" w:lineRule="auto"/>
        <w:rPr>
          <w:rFonts w:ascii="Times New Roman" w:eastAsia="Times New Roman" w:hAnsi="Times New Roman" w:cs="Times New Roman"/>
          <w:sz w:val="20"/>
          <w:szCs w:val="20"/>
          <w:lang w:val="en-SG" w:eastAsia="ja-JP"/>
        </w:rPr>
      </w:pPr>
      <w:r w:rsidRPr="005157E1">
        <w:rPr>
          <w:rFonts w:ascii="Times New Roman" w:eastAsia="Times New Roman" w:hAnsi="Times New Roman" w:cs="Times New Roman"/>
          <w:sz w:val="20"/>
          <w:szCs w:val="20"/>
          <w:lang w:val="en-SG" w:eastAsia="ja-JP"/>
        </w:rPr>
        <w:t xml:space="preserve">Northouse, PG 2026, </w:t>
      </w:r>
      <w:r w:rsidRPr="005157E1">
        <w:rPr>
          <w:rFonts w:ascii="Times New Roman" w:eastAsia="Times New Roman" w:hAnsi="Times New Roman" w:cs="Times New Roman"/>
          <w:i/>
          <w:iCs/>
          <w:sz w:val="20"/>
          <w:szCs w:val="20"/>
          <w:lang w:val="en-SG" w:eastAsia="ja-JP"/>
        </w:rPr>
        <w:t>Leadership: theory and practice</w:t>
      </w:r>
      <w:r w:rsidRPr="005157E1">
        <w:rPr>
          <w:rFonts w:ascii="Times New Roman" w:eastAsia="Times New Roman" w:hAnsi="Times New Roman" w:cs="Times New Roman"/>
          <w:sz w:val="20"/>
          <w:szCs w:val="20"/>
          <w:lang w:val="en-SG" w:eastAsia="ja-JP"/>
        </w:rPr>
        <w:t xml:space="preserve">, 10th </w:t>
      </w:r>
      <w:proofErr w:type="spellStart"/>
      <w:r w:rsidRPr="005157E1">
        <w:rPr>
          <w:rFonts w:ascii="Times New Roman" w:eastAsia="Times New Roman" w:hAnsi="Times New Roman" w:cs="Times New Roman"/>
          <w:sz w:val="20"/>
          <w:szCs w:val="20"/>
          <w:lang w:val="en-SG" w:eastAsia="ja-JP"/>
        </w:rPr>
        <w:t>edn</w:t>
      </w:r>
      <w:proofErr w:type="spellEnd"/>
      <w:r w:rsidRPr="005157E1">
        <w:rPr>
          <w:rFonts w:ascii="Times New Roman" w:eastAsia="Times New Roman" w:hAnsi="Times New Roman" w:cs="Times New Roman"/>
          <w:sz w:val="20"/>
          <w:szCs w:val="20"/>
          <w:lang w:val="en-SG" w:eastAsia="ja-JP"/>
        </w:rPr>
        <w:t>, Sage Publications, Thousand Oaks, CA.</w:t>
      </w:r>
    </w:p>
    <w:p w14:paraId="2A3CAA27" w14:textId="77777777" w:rsidR="009060F6" w:rsidRDefault="009060F6" w:rsidP="009060F6">
      <w:pPr>
        <w:spacing w:before="100" w:beforeAutospacing="1" w:after="100" w:afterAutospacing="1" w:line="240" w:lineRule="auto"/>
        <w:rPr>
          <w:rFonts w:ascii="Times New Roman" w:eastAsia="Times New Roman" w:hAnsi="Times New Roman" w:cs="Times New Roman"/>
          <w:sz w:val="20"/>
          <w:szCs w:val="20"/>
          <w:lang w:val="en-SG" w:eastAsia="ja-JP"/>
        </w:rPr>
      </w:pPr>
      <w:r w:rsidRPr="005157E1">
        <w:rPr>
          <w:rFonts w:ascii="Times New Roman" w:eastAsia="Times New Roman" w:hAnsi="Times New Roman" w:cs="Times New Roman"/>
          <w:sz w:val="20"/>
          <w:szCs w:val="20"/>
          <w:lang w:val="en-SG" w:eastAsia="ja-JP"/>
        </w:rPr>
        <w:t xml:space="preserve">Seligman, MEP 2011, </w:t>
      </w:r>
      <w:r w:rsidRPr="005157E1">
        <w:rPr>
          <w:rFonts w:ascii="Times New Roman" w:eastAsia="Times New Roman" w:hAnsi="Times New Roman" w:cs="Times New Roman"/>
          <w:i/>
          <w:iCs/>
          <w:sz w:val="20"/>
          <w:szCs w:val="20"/>
          <w:lang w:val="en-SG" w:eastAsia="ja-JP"/>
        </w:rPr>
        <w:t>Flourish: a visionary new understanding of happiness and well-being</w:t>
      </w:r>
      <w:r w:rsidRPr="005157E1">
        <w:rPr>
          <w:rFonts w:ascii="Times New Roman" w:eastAsia="Times New Roman" w:hAnsi="Times New Roman" w:cs="Times New Roman"/>
          <w:sz w:val="20"/>
          <w:szCs w:val="20"/>
          <w:lang w:val="en-SG" w:eastAsia="ja-JP"/>
        </w:rPr>
        <w:t>, Free Press, New York.</w:t>
      </w:r>
    </w:p>
    <w:p w14:paraId="422D4BD6" w14:textId="70951366" w:rsidR="008912BD" w:rsidRPr="005157E1" w:rsidRDefault="008912BD" w:rsidP="009060F6">
      <w:pPr>
        <w:spacing w:before="100" w:beforeAutospacing="1" w:after="100" w:afterAutospacing="1" w:line="240" w:lineRule="auto"/>
        <w:rPr>
          <w:rFonts w:ascii="Times New Roman" w:eastAsia="Times New Roman" w:hAnsi="Times New Roman" w:cs="Times New Roman"/>
          <w:sz w:val="20"/>
          <w:szCs w:val="20"/>
          <w:lang w:val="en-SG" w:eastAsia="ja-JP"/>
        </w:rPr>
      </w:pPr>
      <w:r>
        <w:rPr>
          <w:rFonts w:ascii="Times New Roman" w:eastAsia="Times New Roman" w:hAnsi="Times New Roman" w:cs="Times New Roman"/>
          <w:sz w:val="20"/>
          <w:szCs w:val="20"/>
          <w:lang w:val="en-SG" w:eastAsia="ja-JP"/>
        </w:rPr>
        <w:t>AI Acknowledgement</w:t>
      </w:r>
    </w:p>
    <w:p w14:paraId="78DE562E" w14:textId="6C7FDB7B" w:rsidR="00061329" w:rsidRPr="00F00F4A" w:rsidRDefault="00F00F4A">
      <w:pPr>
        <w:rPr>
          <w:rFonts w:ascii="Times New Roman" w:hAnsi="Times New Roman" w:cs="Times New Roman"/>
          <w:sz w:val="20"/>
          <w:szCs w:val="20"/>
        </w:rPr>
      </w:pPr>
      <w:r w:rsidRPr="00F00F4A">
        <w:rPr>
          <w:rFonts w:ascii="Times New Roman" w:hAnsi="Times New Roman" w:cs="Times New Roman"/>
          <w:sz w:val="20"/>
          <w:szCs w:val="20"/>
        </w:rPr>
        <w:t>OpenAI (2026) ChatGPT response to user prompt “Gibbs reflective cycle format in point form”, OpenAI. Available at: https://chatgpt.com/ (Accessed: 5 May 2026).</w:t>
      </w:r>
    </w:p>
    <w:p w14:paraId="79650E6A" w14:textId="06A7F71C" w:rsidR="00F00F4A" w:rsidRPr="00F00F4A" w:rsidRDefault="00F00F4A" w:rsidP="00F00F4A">
      <w:pPr>
        <w:rPr>
          <w:rFonts w:ascii="Times New Roman" w:hAnsi="Times New Roman" w:cs="Times New Roman"/>
          <w:sz w:val="20"/>
          <w:szCs w:val="20"/>
        </w:rPr>
      </w:pPr>
      <w:r w:rsidRPr="00F00F4A">
        <w:rPr>
          <w:rFonts w:ascii="Times New Roman" w:hAnsi="Times New Roman" w:cs="Times New Roman"/>
          <w:sz w:val="20"/>
          <w:szCs w:val="20"/>
        </w:rPr>
        <w:t>OpenAI (2026) ChatGPT response to user prompt “Check my grammar and sentence structuring and feel free to correct”, OpenAI. Available at: https://chatgpt.com/ (Accessed: 9 May 2026).</w:t>
      </w:r>
    </w:p>
    <w:p w14:paraId="4A172679" w14:textId="77777777" w:rsidR="00F00F4A" w:rsidRPr="00F00F4A" w:rsidRDefault="00F00F4A">
      <w:pPr>
        <w:rPr>
          <w:rFonts w:ascii="Times New Roman" w:hAnsi="Times New Roman" w:cs="Times New Roman"/>
          <w:b/>
          <w:bCs/>
          <w:sz w:val="20"/>
          <w:szCs w:val="20"/>
        </w:rPr>
      </w:pPr>
    </w:p>
    <w:p w14:paraId="17888844" w14:textId="77777777" w:rsidR="00061329" w:rsidRPr="005157E1" w:rsidRDefault="00061329">
      <w:pPr>
        <w:rPr>
          <w:rFonts w:ascii="Times New Roman" w:hAnsi="Times New Roman" w:cs="Times New Roman"/>
          <w:b/>
          <w:bCs/>
          <w:sz w:val="20"/>
          <w:szCs w:val="20"/>
        </w:rPr>
      </w:pPr>
    </w:p>
    <w:p w14:paraId="17EE25D7" w14:textId="77777777" w:rsidR="00061329" w:rsidRPr="005157E1" w:rsidRDefault="00061329">
      <w:pPr>
        <w:rPr>
          <w:rFonts w:ascii="Times New Roman" w:hAnsi="Times New Roman" w:cs="Times New Roman"/>
          <w:b/>
          <w:bCs/>
          <w:sz w:val="20"/>
          <w:szCs w:val="20"/>
        </w:rPr>
      </w:pPr>
    </w:p>
    <w:p w14:paraId="5EE9EC09" w14:textId="77777777" w:rsidR="00061329" w:rsidRPr="005157E1" w:rsidRDefault="00061329">
      <w:pPr>
        <w:rPr>
          <w:rFonts w:ascii="Times New Roman" w:hAnsi="Times New Roman" w:cs="Times New Roman"/>
          <w:b/>
          <w:bCs/>
          <w:sz w:val="20"/>
          <w:szCs w:val="20"/>
        </w:rPr>
      </w:pPr>
    </w:p>
    <w:p w14:paraId="5B43EDB7" w14:textId="77777777" w:rsidR="00061329" w:rsidRPr="005157E1" w:rsidRDefault="00061329">
      <w:pPr>
        <w:rPr>
          <w:rFonts w:ascii="Times New Roman" w:hAnsi="Times New Roman" w:cs="Times New Roman"/>
          <w:b/>
          <w:bCs/>
          <w:sz w:val="20"/>
          <w:szCs w:val="20"/>
        </w:rPr>
      </w:pPr>
    </w:p>
    <w:p w14:paraId="192F67A1" w14:textId="77777777" w:rsidR="00061329" w:rsidRPr="005157E1" w:rsidRDefault="00061329">
      <w:pPr>
        <w:rPr>
          <w:rFonts w:ascii="Times New Roman" w:hAnsi="Times New Roman" w:cs="Times New Roman"/>
          <w:b/>
          <w:bCs/>
          <w:sz w:val="20"/>
          <w:szCs w:val="20"/>
        </w:rPr>
      </w:pPr>
    </w:p>
    <w:p w14:paraId="0FB0FE2E" w14:textId="77777777" w:rsidR="00061329" w:rsidRPr="005157E1" w:rsidRDefault="00061329">
      <w:pPr>
        <w:rPr>
          <w:rFonts w:ascii="Times New Roman" w:hAnsi="Times New Roman" w:cs="Times New Roman"/>
          <w:b/>
          <w:bCs/>
          <w:sz w:val="20"/>
          <w:szCs w:val="20"/>
        </w:rPr>
      </w:pPr>
    </w:p>
    <w:p w14:paraId="57963C40" w14:textId="77777777" w:rsidR="00061329" w:rsidRPr="005157E1" w:rsidRDefault="00061329">
      <w:pPr>
        <w:rPr>
          <w:rFonts w:ascii="Times New Roman" w:hAnsi="Times New Roman" w:cs="Times New Roman"/>
          <w:b/>
          <w:bCs/>
          <w:sz w:val="20"/>
          <w:szCs w:val="20"/>
        </w:rPr>
      </w:pPr>
    </w:p>
    <w:p w14:paraId="3997B487" w14:textId="77777777" w:rsidR="00061329" w:rsidRPr="005157E1" w:rsidRDefault="00061329">
      <w:pPr>
        <w:rPr>
          <w:rFonts w:ascii="Times New Roman" w:hAnsi="Times New Roman" w:cs="Times New Roman"/>
          <w:b/>
          <w:bCs/>
          <w:sz w:val="20"/>
          <w:szCs w:val="20"/>
        </w:rPr>
      </w:pPr>
    </w:p>
    <w:p w14:paraId="646D3949" w14:textId="77777777" w:rsidR="00061329" w:rsidRPr="005157E1" w:rsidRDefault="00061329">
      <w:pPr>
        <w:rPr>
          <w:rFonts w:ascii="Times New Roman" w:hAnsi="Times New Roman" w:cs="Times New Roman"/>
          <w:b/>
          <w:bCs/>
          <w:sz w:val="20"/>
          <w:szCs w:val="20"/>
        </w:rPr>
      </w:pPr>
    </w:p>
    <w:p w14:paraId="25EEA906" w14:textId="77777777" w:rsidR="00703B3B" w:rsidRDefault="00703B3B">
      <w:pPr>
        <w:rPr>
          <w:rFonts w:ascii="Times New Roman" w:hAnsi="Times New Roman" w:cs="Times New Roman"/>
          <w:b/>
          <w:bCs/>
          <w:sz w:val="20"/>
          <w:szCs w:val="20"/>
        </w:rPr>
      </w:pPr>
    </w:p>
    <w:p w14:paraId="0A16151D" w14:textId="77777777" w:rsidR="00703B3B" w:rsidRDefault="00703B3B">
      <w:pPr>
        <w:rPr>
          <w:rFonts w:ascii="Times New Roman" w:hAnsi="Times New Roman" w:cs="Times New Roman"/>
          <w:b/>
          <w:bCs/>
          <w:sz w:val="20"/>
          <w:szCs w:val="20"/>
        </w:rPr>
      </w:pPr>
    </w:p>
    <w:p w14:paraId="6A20FC1E" w14:textId="77777777" w:rsidR="00703B3B" w:rsidRDefault="00703B3B">
      <w:pPr>
        <w:rPr>
          <w:rFonts w:ascii="Times New Roman" w:hAnsi="Times New Roman" w:cs="Times New Roman"/>
          <w:b/>
          <w:bCs/>
          <w:sz w:val="20"/>
          <w:szCs w:val="20"/>
        </w:rPr>
      </w:pPr>
    </w:p>
    <w:p w14:paraId="5D3A50DA" w14:textId="5D14083C" w:rsidR="00536597" w:rsidRPr="005157E1" w:rsidRDefault="00536597">
      <w:pPr>
        <w:rPr>
          <w:rFonts w:ascii="Times New Roman" w:hAnsi="Times New Roman" w:cs="Times New Roman"/>
          <w:b/>
          <w:bCs/>
          <w:sz w:val="20"/>
          <w:szCs w:val="20"/>
        </w:rPr>
      </w:pPr>
      <w:r w:rsidRPr="005157E1">
        <w:rPr>
          <w:rFonts w:ascii="Times New Roman" w:hAnsi="Times New Roman" w:cs="Times New Roman"/>
          <w:b/>
          <w:bCs/>
          <w:sz w:val="20"/>
          <w:szCs w:val="20"/>
        </w:rPr>
        <w:lastRenderedPageBreak/>
        <w:t>Appendices</w:t>
      </w:r>
    </w:p>
    <w:p w14:paraId="695BD9D9" w14:textId="47BE04A5" w:rsidR="003D5E23" w:rsidRPr="005157E1" w:rsidRDefault="003D5E23">
      <w:pPr>
        <w:rPr>
          <w:rFonts w:ascii="Times New Roman" w:hAnsi="Times New Roman" w:cs="Times New Roman"/>
          <w:b/>
          <w:bCs/>
          <w:sz w:val="20"/>
          <w:szCs w:val="20"/>
        </w:rPr>
      </w:pPr>
      <w:r w:rsidRPr="005157E1">
        <w:rPr>
          <w:rFonts w:ascii="Times New Roman" w:hAnsi="Times New Roman" w:cs="Times New Roman"/>
          <w:b/>
          <w:bCs/>
          <w:sz w:val="20"/>
          <w:szCs w:val="20"/>
        </w:rPr>
        <w:t xml:space="preserve">Appendix </w:t>
      </w:r>
      <w:r w:rsidR="00DC3AEF" w:rsidRPr="005157E1">
        <w:rPr>
          <w:rFonts w:ascii="Times New Roman" w:hAnsi="Times New Roman" w:cs="Times New Roman"/>
          <w:b/>
          <w:bCs/>
          <w:sz w:val="20"/>
          <w:szCs w:val="20"/>
        </w:rPr>
        <w:t>1</w:t>
      </w:r>
      <w:r w:rsidRPr="005157E1">
        <w:rPr>
          <w:rFonts w:ascii="Times New Roman" w:hAnsi="Times New Roman" w:cs="Times New Roman"/>
          <w:b/>
          <w:bCs/>
          <w:sz w:val="20"/>
          <w:szCs w:val="20"/>
        </w:rPr>
        <w:t xml:space="preserve">: Team Expectations Document </w:t>
      </w:r>
    </w:p>
    <w:p w14:paraId="3262F7E6" w14:textId="672FF73D" w:rsidR="003D5E23" w:rsidRPr="005157E1" w:rsidRDefault="003D5E23">
      <w:pPr>
        <w:rPr>
          <w:rFonts w:ascii="Times New Roman" w:hAnsi="Times New Roman" w:cs="Times New Roman"/>
          <w:sz w:val="20"/>
          <w:szCs w:val="20"/>
        </w:rPr>
      </w:pPr>
      <w:r w:rsidRPr="005157E1">
        <w:rPr>
          <w:rFonts w:ascii="Times New Roman" w:hAnsi="Times New Roman" w:cs="Times New Roman"/>
          <w:noProof/>
          <w:sz w:val="20"/>
          <w:szCs w:val="20"/>
        </w:rPr>
        <w:drawing>
          <wp:inline distT="0" distB="0" distL="0" distR="0" wp14:anchorId="362CC284" wp14:editId="16F6D82F">
            <wp:extent cx="3972911" cy="3372376"/>
            <wp:effectExtent l="0" t="0" r="2540" b="6350"/>
            <wp:docPr id="1425140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140220" name="Picture 1425140220"/>
                    <pic:cNvPicPr/>
                  </pic:nvPicPr>
                  <pic:blipFill>
                    <a:blip r:embed="rId8"/>
                    <a:stretch>
                      <a:fillRect/>
                    </a:stretch>
                  </pic:blipFill>
                  <pic:spPr>
                    <a:xfrm>
                      <a:off x="0" y="0"/>
                      <a:ext cx="3985206" cy="3382813"/>
                    </a:xfrm>
                    <a:prstGeom prst="rect">
                      <a:avLst/>
                    </a:prstGeom>
                  </pic:spPr>
                </pic:pic>
              </a:graphicData>
            </a:graphic>
          </wp:inline>
        </w:drawing>
      </w:r>
    </w:p>
    <w:p w14:paraId="1251C396" w14:textId="2342B38F" w:rsidR="00A4319E" w:rsidRPr="005157E1" w:rsidRDefault="00A4319E" w:rsidP="00A4319E">
      <w:pPr>
        <w:rPr>
          <w:rFonts w:ascii="Times New Roman" w:hAnsi="Times New Roman" w:cs="Times New Roman"/>
          <w:b/>
          <w:bCs/>
          <w:sz w:val="20"/>
          <w:szCs w:val="20"/>
        </w:rPr>
      </w:pPr>
      <w:r w:rsidRPr="005157E1">
        <w:rPr>
          <w:rFonts w:ascii="Times New Roman" w:hAnsi="Times New Roman" w:cs="Times New Roman"/>
          <w:b/>
          <w:bCs/>
          <w:sz w:val="20"/>
          <w:szCs w:val="20"/>
        </w:rPr>
        <w:t xml:space="preserve">Appendix </w:t>
      </w:r>
      <w:r w:rsidR="00DC3AEF" w:rsidRPr="005157E1">
        <w:rPr>
          <w:rFonts w:ascii="Times New Roman" w:hAnsi="Times New Roman" w:cs="Times New Roman"/>
          <w:b/>
          <w:bCs/>
          <w:sz w:val="20"/>
          <w:szCs w:val="20"/>
        </w:rPr>
        <w:t>2</w:t>
      </w:r>
      <w:r w:rsidRPr="005157E1">
        <w:rPr>
          <w:rFonts w:ascii="Times New Roman" w:hAnsi="Times New Roman" w:cs="Times New Roman"/>
          <w:b/>
          <w:bCs/>
          <w:sz w:val="20"/>
          <w:szCs w:val="20"/>
        </w:rPr>
        <w:t xml:space="preserve">: </w:t>
      </w:r>
      <w:r w:rsidR="00E9242C" w:rsidRPr="005157E1">
        <w:rPr>
          <w:rFonts w:ascii="Times New Roman" w:hAnsi="Times New Roman" w:cs="Times New Roman"/>
          <w:b/>
          <w:bCs/>
          <w:sz w:val="20"/>
          <w:szCs w:val="20"/>
        </w:rPr>
        <w:t>Meeting Initiation</w:t>
      </w:r>
      <w:r w:rsidRPr="005157E1">
        <w:rPr>
          <w:rFonts w:ascii="Times New Roman" w:hAnsi="Times New Roman" w:cs="Times New Roman"/>
          <w:b/>
          <w:bCs/>
          <w:sz w:val="20"/>
          <w:szCs w:val="20"/>
        </w:rPr>
        <w:t xml:space="preserve"> Message</w:t>
      </w:r>
    </w:p>
    <w:p w14:paraId="053A41E0" w14:textId="7F0DC67A" w:rsidR="00A4319E" w:rsidRPr="005157E1" w:rsidRDefault="00A4319E" w:rsidP="00D17C9C">
      <w:pPr>
        <w:rPr>
          <w:rFonts w:ascii="Times New Roman" w:hAnsi="Times New Roman" w:cs="Times New Roman"/>
          <w:b/>
          <w:bCs/>
          <w:sz w:val="20"/>
          <w:szCs w:val="20"/>
        </w:rPr>
      </w:pPr>
      <w:r w:rsidRPr="005157E1">
        <w:rPr>
          <w:rFonts w:ascii="Times New Roman" w:hAnsi="Times New Roman" w:cs="Times New Roman"/>
          <w:b/>
          <w:bCs/>
          <w:noProof/>
          <w:sz w:val="20"/>
          <w:szCs w:val="20"/>
        </w:rPr>
        <w:drawing>
          <wp:inline distT="0" distB="0" distL="0" distR="0" wp14:anchorId="03D4B185" wp14:editId="1BC9B38F">
            <wp:extent cx="3429367" cy="2251316"/>
            <wp:effectExtent l="0" t="0" r="0" b="0"/>
            <wp:docPr id="2007932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932603" name="Picture 2007932603"/>
                    <pic:cNvPicPr/>
                  </pic:nvPicPr>
                  <pic:blipFill>
                    <a:blip r:embed="rId9"/>
                    <a:stretch>
                      <a:fillRect/>
                    </a:stretch>
                  </pic:blipFill>
                  <pic:spPr>
                    <a:xfrm>
                      <a:off x="0" y="0"/>
                      <a:ext cx="3459062" cy="2270810"/>
                    </a:xfrm>
                    <a:prstGeom prst="rect">
                      <a:avLst/>
                    </a:prstGeom>
                  </pic:spPr>
                </pic:pic>
              </a:graphicData>
            </a:graphic>
          </wp:inline>
        </w:drawing>
      </w:r>
    </w:p>
    <w:p w14:paraId="7806E25E" w14:textId="77777777" w:rsidR="00703B3B" w:rsidRDefault="00703B3B" w:rsidP="00D17C9C">
      <w:pPr>
        <w:rPr>
          <w:rFonts w:ascii="Times New Roman" w:hAnsi="Times New Roman" w:cs="Times New Roman"/>
          <w:b/>
          <w:bCs/>
          <w:sz w:val="20"/>
          <w:szCs w:val="20"/>
        </w:rPr>
      </w:pPr>
    </w:p>
    <w:p w14:paraId="6646632B" w14:textId="77777777" w:rsidR="00703B3B" w:rsidRDefault="00703B3B" w:rsidP="00D17C9C">
      <w:pPr>
        <w:rPr>
          <w:rFonts w:ascii="Times New Roman" w:hAnsi="Times New Roman" w:cs="Times New Roman"/>
          <w:b/>
          <w:bCs/>
          <w:sz w:val="20"/>
          <w:szCs w:val="20"/>
        </w:rPr>
      </w:pPr>
    </w:p>
    <w:p w14:paraId="7382EDA9" w14:textId="77777777" w:rsidR="00703B3B" w:rsidRDefault="00703B3B" w:rsidP="00D17C9C">
      <w:pPr>
        <w:rPr>
          <w:rFonts w:ascii="Times New Roman" w:hAnsi="Times New Roman" w:cs="Times New Roman"/>
          <w:b/>
          <w:bCs/>
          <w:sz w:val="20"/>
          <w:szCs w:val="20"/>
        </w:rPr>
      </w:pPr>
    </w:p>
    <w:p w14:paraId="1F32492D" w14:textId="77777777" w:rsidR="00DD6658" w:rsidRDefault="00DD6658" w:rsidP="00D17C9C">
      <w:pPr>
        <w:rPr>
          <w:rFonts w:ascii="Times New Roman" w:hAnsi="Times New Roman" w:cs="Times New Roman"/>
          <w:b/>
          <w:bCs/>
          <w:sz w:val="20"/>
          <w:szCs w:val="20"/>
        </w:rPr>
      </w:pPr>
    </w:p>
    <w:p w14:paraId="6AF53C37" w14:textId="77777777" w:rsidR="00DD6658" w:rsidRDefault="00DD6658" w:rsidP="00D17C9C">
      <w:pPr>
        <w:rPr>
          <w:rFonts w:ascii="Times New Roman" w:hAnsi="Times New Roman" w:cs="Times New Roman"/>
          <w:b/>
          <w:bCs/>
          <w:sz w:val="20"/>
          <w:szCs w:val="20"/>
        </w:rPr>
      </w:pPr>
    </w:p>
    <w:p w14:paraId="26A30988" w14:textId="672E0150" w:rsidR="00D17C9C" w:rsidRPr="005157E1" w:rsidRDefault="00D17C9C" w:rsidP="00D17C9C">
      <w:pPr>
        <w:rPr>
          <w:rFonts w:ascii="Times New Roman" w:hAnsi="Times New Roman" w:cs="Times New Roman"/>
          <w:b/>
          <w:bCs/>
          <w:sz w:val="20"/>
          <w:szCs w:val="20"/>
        </w:rPr>
      </w:pPr>
      <w:r w:rsidRPr="005157E1">
        <w:rPr>
          <w:rFonts w:ascii="Times New Roman" w:hAnsi="Times New Roman" w:cs="Times New Roman"/>
          <w:b/>
          <w:bCs/>
          <w:sz w:val="20"/>
          <w:szCs w:val="20"/>
        </w:rPr>
        <w:lastRenderedPageBreak/>
        <w:t xml:space="preserve">Appendix </w:t>
      </w:r>
      <w:r w:rsidR="00DC3AEF" w:rsidRPr="005157E1">
        <w:rPr>
          <w:rFonts w:ascii="Times New Roman" w:hAnsi="Times New Roman" w:cs="Times New Roman"/>
          <w:b/>
          <w:bCs/>
          <w:sz w:val="20"/>
          <w:szCs w:val="20"/>
        </w:rPr>
        <w:t>3</w:t>
      </w:r>
      <w:r w:rsidRPr="005157E1">
        <w:rPr>
          <w:rFonts w:ascii="Times New Roman" w:hAnsi="Times New Roman" w:cs="Times New Roman"/>
          <w:b/>
          <w:bCs/>
          <w:sz w:val="20"/>
          <w:szCs w:val="20"/>
        </w:rPr>
        <w:t xml:space="preserve">: </w:t>
      </w:r>
      <w:r w:rsidR="003D7A70" w:rsidRPr="005157E1">
        <w:rPr>
          <w:rFonts w:ascii="Times New Roman" w:hAnsi="Times New Roman" w:cs="Times New Roman"/>
          <w:b/>
          <w:bCs/>
          <w:sz w:val="20"/>
          <w:szCs w:val="20"/>
        </w:rPr>
        <w:t>Task</w:t>
      </w:r>
      <w:r w:rsidRPr="005157E1">
        <w:rPr>
          <w:rFonts w:ascii="Times New Roman" w:hAnsi="Times New Roman" w:cs="Times New Roman"/>
          <w:b/>
          <w:bCs/>
          <w:sz w:val="20"/>
          <w:szCs w:val="20"/>
        </w:rPr>
        <w:t xml:space="preserve"> Allocation </w:t>
      </w:r>
    </w:p>
    <w:p w14:paraId="429AEBE2" w14:textId="75C03F33" w:rsidR="00D17C9C" w:rsidRPr="005157E1" w:rsidRDefault="00D17C9C">
      <w:pPr>
        <w:rPr>
          <w:rFonts w:ascii="Times New Roman" w:hAnsi="Times New Roman" w:cs="Times New Roman"/>
          <w:sz w:val="20"/>
          <w:szCs w:val="20"/>
        </w:rPr>
      </w:pPr>
      <w:r w:rsidRPr="005157E1">
        <w:rPr>
          <w:rFonts w:ascii="Times New Roman" w:hAnsi="Times New Roman" w:cs="Times New Roman"/>
          <w:noProof/>
          <w:sz w:val="20"/>
          <w:szCs w:val="20"/>
        </w:rPr>
        <w:drawing>
          <wp:inline distT="0" distB="0" distL="0" distR="0" wp14:anchorId="6B45869A" wp14:editId="2ADDEBF7">
            <wp:extent cx="3434963" cy="2629894"/>
            <wp:effectExtent l="0" t="0" r="0" b="0"/>
            <wp:docPr id="18331701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170121" name="Picture 1833170121"/>
                    <pic:cNvPicPr/>
                  </pic:nvPicPr>
                  <pic:blipFill>
                    <a:blip r:embed="rId10"/>
                    <a:stretch>
                      <a:fillRect/>
                    </a:stretch>
                  </pic:blipFill>
                  <pic:spPr>
                    <a:xfrm>
                      <a:off x="0" y="0"/>
                      <a:ext cx="3439839" cy="2633628"/>
                    </a:xfrm>
                    <a:prstGeom prst="rect">
                      <a:avLst/>
                    </a:prstGeom>
                  </pic:spPr>
                </pic:pic>
              </a:graphicData>
            </a:graphic>
          </wp:inline>
        </w:drawing>
      </w:r>
    </w:p>
    <w:p w14:paraId="53BBF7EB" w14:textId="7729F175" w:rsidR="0069777B" w:rsidRPr="005157E1" w:rsidRDefault="00291917">
      <w:pPr>
        <w:rPr>
          <w:rFonts w:ascii="Times New Roman" w:hAnsi="Times New Roman" w:cs="Times New Roman"/>
          <w:b/>
          <w:bCs/>
          <w:sz w:val="20"/>
          <w:szCs w:val="20"/>
        </w:rPr>
      </w:pPr>
      <w:r w:rsidRPr="005157E1">
        <w:rPr>
          <w:rFonts w:ascii="Times New Roman" w:hAnsi="Times New Roman" w:cs="Times New Roman"/>
          <w:b/>
          <w:bCs/>
          <w:sz w:val="20"/>
          <w:szCs w:val="20"/>
        </w:rPr>
        <w:t xml:space="preserve">Appendix </w:t>
      </w:r>
      <w:r w:rsidR="00DC3AEF" w:rsidRPr="005157E1">
        <w:rPr>
          <w:rFonts w:ascii="Times New Roman" w:hAnsi="Times New Roman" w:cs="Times New Roman"/>
          <w:b/>
          <w:bCs/>
          <w:sz w:val="20"/>
          <w:szCs w:val="20"/>
        </w:rPr>
        <w:t>4</w:t>
      </w:r>
      <w:r w:rsidRPr="005157E1">
        <w:rPr>
          <w:rFonts w:ascii="Times New Roman" w:hAnsi="Times New Roman" w:cs="Times New Roman"/>
          <w:b/>
          <w:bCs/>
          <w:sz w:val="20"/>
          <w:szCs w:val="20"/>
        </w:rPr>
        <w:t>:</w:t>
      </w:r>
      <w:r w:rsidR="003D7A70" w:rsidRPr="005157E1">
        <w:rPr>
          <w:rFonts w:ascii="Times New Roman" w:hAnsi="Times New Roman" w:cs="Times New Roman"/>
          <w:b/>
          <w:bCs/>
          <w:sz w:val="20"/>
          <w:szCs w:val="20"/>
        </w:rPr>
        <w:t xml:space="preserve"> D</w:t>
      </w:r>
      <w:r w:rsidR="00107858" w:rsidRPr="005157E1">
        <w:rPr>
          <w:rFonts w:ascii="Times New Roman" w:hAnsi="Times New Roman" w:cs="Times New Roman"/>
          <w:b/>
          <w:bCs/>
          <w:sz w:val="20"/>
          <w:szCs w:val="20"/>
        </w:rPr>
        <w:t>eadline</w:t>
      </w:r>
      <w:r w:rsidR="003D7A70" w:rsidRPr="005157E1">
        <w:rPr>
          <w:rFonts w:ascii="Times New Roman" w:hAnsi="Times New Roman" w:cs="Times New Roman"/>
          <w:b/>
          <w:bCs/>
          <w:sz w:val="20"/>
          <w:szCs w:val="20"/>
        </w:rPr>
        <w:t>s</w:t>
      </w:r>
      <w:r w:rsidR="00107858" w:rsidRPr="005157E1">
        <w:rPr>
          <w:rFonts w:ascii="Times New Roman" w:hAnsi="Times New Roman" w:cs="Times New Roman"/>
          <w:b/>
          <w:bCs/>
          <w:sz w:val="20"/>
          <w:szCs w:val="20"/>
        </w:rPr>
        <w:t xml:space="preserve"> and reminder</w:t>
      </w:r>
      <w:r w:rsidR="003D7A70" w:rsidRPr="005157E1">
        <w:rPr>
          <w:rFonts w:ascii="Times New Roman" w:hAnsi="Times New Roman" w:cs="Times New Roman"/>
          <w:b/>
          <w:bCs/>
          <w:sz w:val="20"/>
          <w:szCs w:val="20"/>
        </w:rPr>
        <w:t>s</w:t>
      </w:r>
    </w:p>
    <w:p w14:paraId="0FF472A2" w14:textId="61939A26" w:rsidR="004B2783" w:rsidRPr="005157E1" w:rsidRDefault="00BC123F">
      <w:pPr>
        <w:rPr>
          <w:rFonts w:ascii="Times New Roman" w:hAnsi="Times New Roman" w:cs="Times New Roman"/>
          <w:b/>
          <w:bCs/>
          <w:sz w:val="20"/>
          <w:szCs w:val="20"/>
        </w:rPr>
      </w:pPr>
      <w:r w:rsidRPr="005157E1">
        <w:rPr>
          <w:rFonts w:ascii="Times New Roman" w:hAnsi="Times New Roman" w:cs="Times New Roman"/>
          <w:b/>
          <w:bCs/>
          <w:noProof/>
          <w:sz w:val="20"/>
          <w:szCs w:val="20"/>
        </w:rPr>
        <w:drawing>
          <wp:inline distT="0" distB="0" distL="0" distR="0" wp14:anchorId="768D90E6" wp14:editId="07A38490">
            <wp:extent cx="3546282" cy="776924"/>
            <wp:effectExtent l="0" t="0" r="0" b="4445"/>
            <wp:docPr id="8246012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01213" name="Picture 824601213"/>
                    <pic:cNvPicPr/>
                  </pic:nvPicPr>
                  <pic:blipFill>
                    <a:blip r:embed="rId11"/>
                    <a:stretch>
                      <a:fillRect/>
                    </a:stretch>
                  </pic:blipFill>
                  <pic:spPr>
                    <a:xfrm>
                      <a:off x="0" y="0"/>
                      <a:ext cx="3582265" cy="784807"/>
                    </a:xfrm>
                    <a:prstGeom prst="rect">
                      <a:avLst/>
                    </a:prstGeom>
                  </pic:spPr>
                </pic:pic>
              </a:graphicData>
            </a:graphic>
          </wp:inline>
        </w:drawing>
      </w:r>
    </w:p>
    <w:p w14:paraId="53E00BC6" w14:textId="44BDC492" w:rsidR="003D7A70" w:rsidRPr="005157E1" w:rsidRDefault="003D7A70">
      <w:pPr>
        <w:rPr>
          <w:rFonts w:ascii="Times New Roman" w:hAnsi="Times New Roman" w:cs="Times New Roman"/>
          <w:b/>
          <w:bCs/>
          <w:sz w:val="20"/>
          <w:szCs w:val="20"/>
        </w:rPr>
      </w:pPr>
      <w:r w:rsidRPr="005157E1">
        <w:rPr>
          <w:rFonts w:ascii="Times New Roman" w:hAnsi="Times New Roman" w:cs="Times New Roman"/>
          <w:b/>
          <w:bCs/>
          <w:noProof/>
          <w:sz w:val="20"/>
          <w:szCs w:val="20"/>
        </w:rPr>
        <w:drawing>
          <wp:inline distT="0" distB="0" distL="0" distR="0" wp14:anchorId="3F2AE9DC" wp14:editId="64740876">
            <wp:extent cx="4548146" cy="380421"/>
            <wp:effectExtent l="0" t="0" r="5080" b="635"/>
            <wp:docPr id="22368134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681346" name="Picture 223681346"/>
                    <pic:cNvPicPr/>
                  </pic:nvPicPr>
                  <pic:blipFill>
                    <a:blip r:embed="rId12"/>
                    <a:stretch>
                      <a:fillRect/>
                    </a:stretch>
                  </pic:blipFill>
                  <pic:spPr>
                    <a:xfrm>
                      <a:off x="0" y="0"/>
                      <a:ext cx="4572479" cy="382456"/>
                    </a:xfrm>
                    <a:prstGeom prst="rect">
                      <a:avLst/>
                    </a:prstGeom>
                  </pic:spPr>
                </pic:pic>
              </a:graphicData>
            </a:graphic>
          </wp:inline>
        </w:drawing>
      </w:r>
    </w:p>
    <w:p w14:paraId="22C220A6" w14:textId="0C2C1D9A" w:rsidR="004B2783" w:rsidRPr="005157E1" w:rsidRDefault="004B2783">
      <w:pPr>
        <w:rPr>
          <w:rFonts w:ascii="Times New Roman" w:hAnsi="Times New Roman" w:cs="Times New Roman"/>
          <w:sz w:val="20"/>
          <w:szCs w:val="20"/>
        </w:rPr>
      </w:pPr>
      <w:r w:rsidRPr="005157E1">
        <w:rPr>
          <w:rFonts w:ascii="Times New Roman" w:hAnsi="Times New Roman" w:cs="Times New Roman"/>
          <w:noProof/>
          <w:sz w:val="20"/>
          <w:szCs w:val="20"/>
        </w:rPr>
        <w:drawing>
          <wp:inline distT="0" distB="0" distL="0" distR="0" wp14:anchorId="1378512C" wp14:editId="5343E801">
            <wp:extent cx="2786621" cy="2568271"/>
            <wp:effectExtent l="0" t="0" r="0" b="3810"/>
            <wp:docPr id="21241617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161710" name="Picture 2124161710"/>
                    <pic:cNvPicPr/>
                  </pic:nvPicPr>
                  <pic:blipFill>
                    <a:blip r:embed="rId13"/>
                    <a:stretch>
                      <a:fillRect/>
                    </a:stretch>
                  </pic:blipFill>
                  <pic:spPr>
                    <a:xfrm>
                      <a:off x="0" y="0"/>
                      <a:ext cx="2811701" cy="2591386"/>
                    </a:xfrm>
                    <a:prstGeom prst="rect">
                      <a:avLst/>
                    </a:prstGeom>
                  </pic:spPr>
                </pic:pic>
              </a:graphicData>
            </a:graphic>
          </wp:inline>
        </w:drawing>
      </w:r>
    </w:p>
    <w:p w14:paraId="6EEFB8AC" w14:textId="77777777" w:rsidR="00703B3B" w:rsidRDefault="00703B3B">
      <w:pPr>
        <w:rPr>
          <w:rFonts w:ascii="Times New Roman" w:hAnsi="Times New Roman" w:cs="Times New Roman"/>
          <w:b/>
          <w:bCs/>
          <w:sz w:val="20"/>
          <w:szCs w:val="20"/>
        </w:rPr>
      </w:pPr>
    </w:p>
    <w:p w14:paraId="13D0B8CB" w14:textId="77777777" w:rsidR="00703B3B" w:rsidRDefault="00703B3B">
      <w:pPr>
        <w:rPr>
          <w:rFonts w:ascii="Times New Roman" w:hAnsi="Times New Roman" w:cs="Times New Roman"/>
          <w:b/>
          <w:bCs/>
          <w:sz w:val="20"/>
          <w:szCs w:val="20"/>
        </w:rPr>
      </w:pPr>
    </w:p>
    <w:p w14:paraId="3002B09A" w14:textId="7D8C8B80" w:rsidR="00CD6B51" w:rsidRPr="005157E1" w:rsidRDefault="00CD6B51">
      <w:pPr>
        <w:rPr>
          <w:rFonts w:ascii="Times New Roman" w:hAnsi="Times New Roman" w:cs="Times New Roman"/>
          <w:b/>
          <w:bCs/>
          <w:sz w:val="20"/>
          <w:szCs w:val="20"/>
        </w:rPr>
      </w:pPr>
      <w:r w:rsidRPr="005157E1">
        <w:rPr>
          <w:rFonts w:ascii="Times New Roman" w:hAnsi="Times New Roman" w:cs="Times New Roman"/>
          <w:b/>
          <w:bCs/>
          <w:sz w:val="20"/>
          <w:szCs w:val="20"/>
        </w:rPr>
        <w:lastRenderedPageBreak/>
        <w:t xml:space="preserve">Appendix 5: </w:t>
      </w:r>
      <w:r w:rsidR="00FB7F22" w:rsidRPr="005157E1">
        <w:rPr>
          <w:rFonts w:ascii="Times New Roman" w:hAnsi="Times New Roman" w:cs="Times New Roman"/>
          <w:b/>
          <w:bCs/>
          <w:sz w:val="20"/>
          <w:szCs w:val="20"/>
        </w:rPr>
        <w:t>Wrong Presentation Date</w:t>
      </w:r>
    </w:p>
    <w:p w14:paraId="317F20B9" w14:textId="14171BAB" w:rsidR="00F65F2E" w:rsidRPr="005157E1" w:rsidRDefault="00F65F2E">
      <w:pPr>
        <w:rPr>
          <w:rFonts w:ascii="Times New Roman" w:hAnsi="Times New Roman" w:cs="Times New Roman"/>
          <w:sz w:val="20"/>
          <w:szCs w:val="20"/>
        </w:rPr>
      </w:pPr>
      <w:r w:rsidRPr="005157E1">
        <w:rPr>
          <w:rFonts w:ascii="Times New Roman" w:hAnsi="Times New Roman" w:cs="Times New Roman"/>
          <w:noProof/>
          <w:sz w:val="20"/>
          <w:szCs w:val="20"/>
        </w:rPr>
        <w:drawing>
          <wp:inline distT="0" distB="0" distL="0" distR="0" wp14:anchorId="558D1A81" wp14:editId="1D1DA49B">
            <wp:extent cx="3136932" cy="1296063"/>
            <wp:effectExtent l="0" t="0" r="6350" b="0"/>
            <wp:docPr id="18504080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408037" name="Picture 1850408037"/>
                    <pic:cNvPicPr/>
                  </pic:nvPicPr>
                  <pic:blipFill>
                    <a:blip r:embed="rId14"/>
                    <a:stretch>
                      <a:fillRect/>
                    </a:stretch>
                  </pic:blipFill>
                  <pic:spPr>
                    <a:xfrm>
                      <a:off x="0" y="0"/>
                      <a:ext cx="3145420" cy="1299570"/>
                    </a:xfrm>
                    <a:prstGeom prst="rect">
                      <a:avLst/>
                    </a:prstGeom>
                  </pic:spPr>
                </pic:pic>
              </a:graphicData>
            </a:graphic>
          </wp:inline>
        </w:drawing>
      </w:r>
    </w:p>
    <w:p w14:paraId="3707BE97" w14:textId="6B8DFC48" w:rsidR="00AB7999" w:rsidRPr="005157E1" w:rsidRDefault="00464F54">
      <w:pPr>
        <w:rPr>
          <w:rFonts w:ascii="Times New Roman" w:hAnsi="Times New Roman" w:cs="Times New Roman"/>
          <w:sz w:val="20"/>
          <w:szCs w:val="20"/>
        </w:rPr>
      </w:pPr>
      <w:r w:rsidRPr="005157E1">
        <w:rPr>
          <w:rFonts w:ascii="Times New Roman" w:hAnsi="Times New Roman" w:cs="Times New Roman"/>
          <w:noProof/>
          <w:sz w:val="20"/>
          <w:szCs w:val="20"/>
        </w:rPr>
        <w:drawing>
          <wp:inline distT="0" distB="0" distL="0" distR="0" wp14:anchorId="411449B2" wp14:editId="20BBFF7F">
            <wp:extent cx="3136900" cy="2524406"/>
            <wp:effectExtent l="0" t="0" r="0" b="3175"/>
            <wp:docPr id="14617654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765449" name="Picture 1461765449"/>
                    <pic:cNvPicPr/>
                  </pic:nvPicPr>
                  <pic:blipFill>
                    <a:blip r:embed="rId15"/>
                    <a:stretch>
                      <a:fillRect/>
                    </a:stretch>
                  </pic:blipFill>
                  <pic:spPr>
                    <a:xfrm>
                      <a:off x="0" y="0"/>
                      <a:ext cx="3149819" cy="2534802"/>
                    </a:xfrm>
                    <a:prstGeom prst="rect">
                      <a:avLst/>
                    </a:prstGeom>
                  </pic:spPr>
                </pic:pic>
              </a:graphicData>
            </a:graphic>
          </wp:inline>
        </w:drawing>
      </w:r>
    </w:p>
    <w:p w14:paraId="6C4E3311" w14:textId="458F444C" w:rsidR="00464F54" w:rsidRPr="005157E1" w:rsidRDefault="00464F54">
      <w:pPr>
        <w:rPr>
          <w:rFonts w:ascii="Times New Roman" w:hAnsi="Times New Roman" w:cs="Times New Roman"/>
          <w:sz w:val="20"/>
          <w:szCs w:val="20"/>
        </w:rPr>
      </w:pPr>
      <w:r w:rsidRPr="005157E1">
        <w:rPr>
          <w:rFonts w:ascii="Times New Roman" w:hAnsi="Times New Roman" w:cs="Times New Roman"/>
          <w:noProof/>
          <w:sz w:val="20"/>
          <w:szCs w:val="20"/>
        </w:rPr>
        <w:drawing>
          <wp:inline distT="0" distB="0" distL="0" distR="0" wp14:anchorId="243BF652" wp14:editId="539F0641">
            <wp:extent cx="3275937" cy="2398942"/>
            <wp:effectExtent l="0" t="0" r="1270" b="1905"/>
            <wp:docPr id="203794204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942043" name="Picture 2037942043"/>
                    <pic:cNvPicPr/>
                  </pic:nvPicPr>
                  <pic:blipFill>
                    <a:blip r:embed="rId16"/>
                    <a:stretch>
                      <a:fillRect/>
                    </a:stretch>
                  </pic:blipFill>
                  <pic:spPr>
                    <a:xfrm>
                      <a:off x="0" y="0"/>
                      <a:ext cx="3296882" cy="2414279"/>
                    </a:xfrm>
                    <a:prstGeom prst="rect">
                      <a:avLst/>
                    </a:prstGeom>
                  </pic:spPr>
                </pic:pic>
              </a:graphicData>
            </a:graphic>
          </wp:inline>
        </w:drawing>
      </w:r>
    </w:p>
    <w:p w14:paraId="52EEEAE4" w14:textId="77777777" w:rsidR="00703B3B" w:rsidRDefault="00703B3B" w:rsidP="00AB7999">
      <w:pPr>
        <w:rPr>
          <w:rFonts w:ascii="Times New Roman" w:hAnsi="Times New Roman" w:cs="Times New Roman"/>
          <w:b/>
          <w:bCs/>
          <w:sz w:val="20"/>
          <w:szCs w:val="20"/>
        </w:rPr>
      </w:pPr>
    </w:p>
    <w:p w14:paraId="0C5E5D78" w14:textId="77777777" w:rsidR="00703B3B" w:rsidRDefault="00703B3B" w:rsidP="00AB7999">
      <w:pPr>
        <w:rPr>
          <w:rFonts w:ascii="Times New Roman" w:hAnsi="Times New Roman" w:cs="Times New Roman"/>
          <w:b/>
          <w:bCs/>
          <w:sz w:val="20"/>
          <w:szCs w:val="20"/>
        </w:rPr>
      </w:pPr>
    </w:p>
    <w:p w14:paraId="473F9897" w14:textId="77777777" w:rsidR="00703B3B" w:rsidRDefault="00703B3B" w:rsidP="00AB7999">
      <w:pPr>
        <w:rPr>
          <w:rFonts w:ascii="Times New Roman" w:hAnsi="Times New Roman" w:cs="Times New Roman"/>
          <w:b/>
          <w:bCs/>
          <w:sz w:val="20"/>
          <w:szCs w:val="20"/>
        </w:rPr>
      </w:pPr>
    </w:p>
    <w:p w14:paraId="073069A2" w14:textId="77777777" w:rsidR="00703B3B" w:rsidRDefault="00703B3B" w:rsidP="00AB7999">
      <w:pPr>
        <w:rPr>
          <w:rFonts w:ascii="Times New Roman" w:hAnsi="Times New Roman" w:cs="Times New Roman"/>
          <w:b/>
          <w:bCs/>
          <w:sz w:val="20"/>
          <w:szCs w:val="20"/>
        </w:rPr>
      </w:pPr>
    </w:p>
    <w:p w14:paraId="59C8941C" w14:textId="6DCDB1F1" w:rsidR="00AB7999" w:rsidRPr="005157E1" w:rsidRDefault="00AB7999" w:rsidP="00AB7999">
      <w:pPr>
        <w:rPr>
          <w:rFonts w:ascii="Times New Roman" w:hAnsi="Times New Roman" w:cs="Times New Roman"/>
          <w:b/>
          <w:bCs/>
          <w:sz w:val="20"/>
          <w:szCs w:val="20"/>
        </w:rPr>
      </w:pPr>
      <w:r w:rsidRPr="005157E1">
        <w:rPr>
          <w:rFonts w:ascii="Times New Roman" w:hAnsi="Times New Roman" w:cs="Times New Roman"/>
          <w:b/>
          <w:bCs/>
          <w:sz w:val="20"/>
          <w:szCs w:val="20"/>
        </w:rPr>
        <w:lastRenderedPageBreak/>
        <w:t xml:space="preserve">Appendix </w:t>
      </w:r>
      <w:r w:rsidR="00CD6B51" w:rsidRPr="005157E1">
        <w:rPr>
          <w:rFonts w:ascii="Times New Roman" w:hAnsi="Times New Roman" w:cs="Times New Roman"/>
          <w:b/>
          <w:bCs/>
          <w:sz w:val="20"/>
          <w:szCs w:val="20"/>
        </w:rPr>
        <w:t>6</w:t>
      </w:r>
      <w:r w:rsidRPr="005157E1">
        <w:rPr>
          <w:rFonts w:ascii="Times New Roman" w:hAnsi="Times New Roman" w:cs="Times New Roman"/>
          <w:b/>
          <w:bCs/>
          <w:sz w:val="20"/>
          <w:szCs w:val="20"/>
        </w:rPr>
        <w:t>: Allocated task and rehearsal date</w:t>
      </w:r>
    </w:p>
    <w:p w14:paraId="68532BEA" w14:textId="1EBE0B55" w:rsidR="00AB7999" w:rsidRPr="005157E1" w:rsidRDefault="00AB7999">
      <w:pPr>
        <w:rPr>
          <w:rFonts w:ascii="Times New Roman" w:hAnsi="Times New Roman" w:cs="Times New Roman"/>
          <w:sz w:val="20"/>
          <w:szCs w:val="20"/>
        </w:rPr>
      </w:pPr>
      <w:r w:rsidRPr="005157E1">
        <w:rPr>
          <w:rFonts w:ascii="Times New Roman" w:hAnsi="Times New Roman" w:cs="Times New Roman"/>
          <w:noProof/>
          <w:sz w:val="20"/>
          <w:szCs w:val="20"/>
        </w:rPr>
        <w:drawing>
          <wp:inline distT="0" distB="0" distL="0" distR="0" wp14:anchorId="7BC570A0" wp14:editId="4CEFC30A">
            <wp:extent cx="3665551" cy="3523789"/>
            <wp:effectExtent l="0" t="0" r="0" b="635"/>
            <wp:docPr id="4340836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83676" name="Picture 434083676"/>
                    <pic:cNvPicPr/>
                  </pic:nvPicPr>
                  <pic:blipFill>
                    <a:blip r:embed="rId17"/>
                    <a:stretch>
                      <a:fillRect/>
                    </a:stretch>
                  </pic:blipFill>
                  <pic:spPr>
                    <a:xfrm>
                      <a:off x="0" y="0"/>
                      <a:ext cx="3674775" cy="3532656"/>
                    </a:xfrm>
                    <a:prstGeom prst="rect">
                      <a:avLst/>
                    </a:prstGeom>
                  </pic:spPr>
                </pic:pic>
              </a:graphicData>
            </a:graphic>
          </wp:inline>
        </w:drawing>
      </w:r>
    </w:p>
    <w:p w14:paraId="79355E74" w14:textId="2FF367B1" w:rsidR="00AB7999" w:rsidRPr="005157E1" w:rsidRDefault="00CD6B51">
      <w:pPr>
        <w:rPr>
          <w:rFonts w:ascii="Times New Roman" w:hAnsi="Times New Roman" w:cs="Times New Roman"/>
          <w:sz w:val="20"/>
          <w:szCs w:val="20"/>
        </w:rPr>
      </w:pPr>
      <w:r w:rsidRPr="005157E1">
        <w:rPr>
          <w:rFonts w:ascii="Times New Roman" w:hAnsi="Times New Roman" w:cs="Times New Roman"/>
          <w:noProof/>
          <w:sz w:val="20"/>
          <w:szCs w:val="20"/>
        </w:rPr>
        <w:drawing>
          <wp:inline distT="0" distB="0" distL="0" distR="0" wp14:anchorId="27DDBDA8" wp14:editId="0BB00EBE">
            <wp:extent cx="3724345" cy="575463"/>
            <wp:effectExtent l="0" t="0" r="0" b="0"/>
            <wp:docPr id="6062736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273660" name="Picture 606273660"/>
                    <pic:cNvPicPr/>
                  </pic:nvPicPr>
                  <pic:blipFill>
                    <a:blip r:embed="rId18"/>
                    <a:stretch>
                      <a:fillRect/>
                    </a:stretch>
                  </pic:blipFill>
                  <pic:spPr>
                    <a:xfrm>
                      <a:off x="0" y="0"/>
                      <a:ext cx="3794940" cy="586371"/>
                    </a:xfrm>
                    <a:prstGeom prst="rect">
                      <a:avLst/>
                    </a:prstGeom>
                  </pic:spPr>
                </pic:pic>
              </a:graphicData>
            </a:graphic>
          </wp:inline>
        </w:drawing>
      </w:r>
    </w:p>
    <w:p w14:paraId="013E43F0" w14:textId="12E54317" w:rsidR="00B02117" w:rsidRPr="005157E1" w:rsidRDefault="00B02117" w:rsidP="00B02117">
      <w:pPr>
        <w:rPr>
          <w:rFonts w:ascii="Times New Roman" w:hAnsi="Times New Roman" w:cs="Times New Roman"/>
          <w:b/>
          <w:bCs/>
          <w:sz w:val="20"/>
          <w:szCs w:val="20"/>
          <w:lang w:eastAsia="ja-JP"/>
        </w:rPr>
      </w:pPr>
      <w:r w:rsidRPr="005157E1">
        <w:rPr>
          <w:rFonts w:ascii="Times New Roman" w:hAnsi="Times New Roman" w:cs="Times New Roman"/>
          <w:b/>
          <w:bCs/>
          <w:sz w:val="20"/>
          <w:szCs w:val="20"/>
        </w:rPr>
        <w:t xml:space="preserve">Appendix </w:t>
      </w:r>
      <w:r w:rsidR="00CD6B51" w:rsidRPr="005157E1">
        <w:rPr>
          <w:rFonts w:ascii="Times New Roman" w:hAnsi="Times New Roman" w:cs="Times New Roman"/>
          <w:b/>
          <w:bCs/>
          <w:sz w:val="20"/>
          <w:szCs w:val="20"/>
          <w:lang w:eastAsia="ja-JP"/>
        </w:rPr>
        <w:t>7</w:t>
      </w:r>
      <w:r w:rsidRPr="005157E1">
        <w:rPr>
          <w:rFonts w:ascii="Times New Roman" w:hAnsi="Times New Roman" w:cs="Times New Roman"/>
          <w:b/>
          <w:bCs/>
          <w:sz w:val="20"/>
          <w:szCs w:val="20"/>
        </w:rPr>
        <w:t xml:space="preserve">: </w:t>
      </w:r>
      <w:r w:rsidRPr="005157E1">
        <w:rPr>
          <w:rFonts w:ascii="Times New Roman" w:hAnsi="Times New Roman" w:cs="Times New Roman"/>
          <w:b/>
          <w:bCs/>
          <w:sz w:val="20"/>
          <w:szCs w:val="20"/>
          <w:lang w:eastAsia="ja-JP"/>
        </w:rPr>
        <w:t>Google Shared Drive</w:t>
      </w:r>
    </w:p>
    <w:p w14:paraId="150523E2" w14:textId="6FC4537D" w:rsidR="00B02117" w:rsidRPr="005157E1" w:rsidRDefault="00B02117">
      <w:pPr>
        <w:rPr>
          <w:rFonts w:ascii="Times New Roman" w:hAnsi="Times New Roman" w:cs="Times New Roman"/>
          <w:sz w:val="20"/>
          <w:szCs w:val="20"/>
        </w:rPr>
      </w:pPr>
      <w:r w:rsidRPr="005157E1">
        <w:rPr>
          <w:rFonts w:ascii="Times New Roman" w:hAnsi="Times New Roman" w:cs="Times New Roman"/>
          <w:noProof/>
          <w:sz w:val="20"/>
          <w:szCs w:val="20"/>
        </w:rPr>
        <w:drawing>
          <wp:inline distT="0" distB="0" distL="0" distR="0" wp14:anchorId="59C3E2C3" wp14:editId="369965CD">
            <wp:extent cx="4389120" cy="2056892"/>
            <wp:effectExtent l="0" t="0" r="0" b="635"/>
            <wp:docPr id="59975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53649" name="Picture 599753649"/>
                    <pic:cNvPicPr/>
                  </pic:nvPicPr>
                  <pic:blipFill>
                    <a:blip r:embed="rId19"/>
                    <a:stretch>
                      <a:fillRect/>
                    </a:stretch>
                  </pic:blipFill>
                  <pic:spPr>
                    <a:xfrm>
                      <a:off x="0" y="0"/>
                      <a:ext cx="4394574" cy="2059448"/>
                    </a:xfrm>
                    <a:prstGeom prst="rect">
                      <a:avLst/>
                    </a:prstGeom>
                  </pic:spPr>
                </pic:pic>
              </a:graphicData>
            </a:graphic>
          </wp:inline>
        </w:drawing>
      </w:r>
    </w:p>
    <w:p w14:paraId="2E87A70D" w14:textId="77777777" w:rsidR="00703B3B" w:rsidRDefault="00703B3B" w:rsidP="00F05927">
      <w:pPr>
        <w:rPr>
          <w:rFonts w:ascii="Times New Roman" w:hAnsi="Times New Roman" w:cs="Times New Roman"/>
          <w:b/>
          <w:bCs/>
          <w:sz w:val="20"/>
          <w:szCs w:val="20"/>
        </w:rPr>
      </w:pPr>
    </w:p>
    <w:p w14:paraId="67027EBA" w14:textId="77777777" w:rsidR="00703B3B" w:rsidRDefault="00703B3B" w:rsidP="00F05927">
      <w:pPr>
        <w:rPr>
          <w:rFonts w:ascii="Times New Roman" w:hAnsi="Times New Roman" w:cs="Times New Roman"/>
          <w:b/>
          <w:bCs/>
          <w:sz w:val="20"/>
          <w:szCs w:val="20"/>
        </w:rPr>
      </w:pPr>
    </w:p>
    <w:p w14:paraId="425802C7" w14:textId="77777777" w:rsidR="00703B3B" w:rsidRDefault="00703B3B" w:rsidP="00F05927">
      <w:pPr>
        <w:rPr>
          <w:rFonts w:ascii="Times New Roman" w:hAnsi="Times New Roman" w:cs="Times New Roman"/>
          <w:b/>
          <w:bCs/>
          <w:sz w:val="20"/>
          <w:szCs w:val="20"/>
        </w:rPr>
      </w:pPr>
    </w:p>
    <w:p w14:paraId="5C3848D6" w14:textId="77777777" w:rsidR="00703B3B" w:rsidRDefault="00703B3B" w:rsidP="00F05927">
      <w:pPr>
        <w:rPr>
          <w:rFonts w:ascii="Times New Roman" w:hAnsi="Times New Roman" w:cs="Times New Roman"/>
          <w:b/>
          <w:bCs/>
          <w:sz w:val="20"/>
          <w:szCs w:val="20"/>
        </w:rPr>
      </w:pPr>
    </w:p>
    <w:p w14:paraId="3F13DEB1" w14:textId="456F5C64" w:rsidR="00F05927" w:rsidRPr="005157E1" w:rsidRDefault="00F05927" w:rsidP="00F05927">
      <w:pPr>
        <w:rPr>
          <w:rFonts w:ascii="Times New Roman" w:hAnsi="Times New Roman" w:cs="Times New Roman"/>
          <w:b/>
          <w:bCs/>
          <w:sz w:val="20"/>
          <w:szCs w:val="20"/>
        </w:rPr>
      </w:pPr>
      <w:r w:rsidRPr="005157E1">
        <w:rPr>
          <w:rFonts w:ascii="Times New Roman" w:hAnsi="Times New Roman" w:cs="Times New Roman"/>
          <w:b/>
          <w:bCs/>
          <w:sz w:val="20"/>
          <w:szCs w:val="20"/>
        </w:rPr>
        <w:lastRenderedPageBreak/>
        <w:t xml:space="preserve">Appendix </w:t>
      </w:r>
      <w:r w:rsidR="00CD6B51" w:rsidRPr="005157E1">
        <w:rPr>
          <w:rFonts w:ascii="Times New Roman" w:hAnsi="Times New Roman" w:cs="Times New Roman"/>
          <w:b/>
          <w:bCs/>
          <w:sz w:val="20"/>
          <w:szCs w:val="20"/>
          <w:lang w:eastAsia="ja-JP"/>
        </w:rPr>
        <w:t>8</w:t>
      </w:r>
      <w:r w:rsidRPr="005157E1">
        <w:rPr>
          <w:rFonts w:ascii="Times New Roman" w:hAnsi="Times New Roman" w:cs="Times New Roman"/>
          <w:b/>
          <w:bCs/>
          <w:sz w:val="20"/>
          <w:szCs w:val="20"/>
        </w:rPr>
        <w:t xml:space="preserve">: </w:t>
      </w:r>
      <w:r w:rsidRPr="005157E1">
        <w:rPr>
          <w:rFonts w:ascii="Times New Roman" w:hAnsi="Times New Roman" w:cs="Times New Roman"/>
          <w:b/>
          <w:bCs/>
          <w:sz w:val="20"/>
          <w:szCs w:val="20"/>
          <w:lang w:eastAsia="ja-JP"/>
        </w:rPr>
        <w:t>Team Member Assistance</w:t>
      </w:r>
    </w:p>
    <w:p w14:paraId="75A110F1" w14:textId="7E9C84F1" w:rsidR="00F05927" w:rsidRPr="005157E1" w:rsidRDefault="00F05927">
      <w:pPr>
        <w:rPr>
          <w:rFonts w:ascii="Times New Roman" w:hAnsi="Times New Roman" w:cs="Times New Roman"/>
          <w:sz w:val="20"/>
          <w:szCs w:val="20"/>
        </w:rPr>
      </w:pPr>
      <w:r w:rsidRPr="005157E1">
        <w:rPr>
          <w:rFonts w:ascii="Times New Roman" w:hAnsi="Times New Roman" w:cs="Times New Roman"/>
          <w:noProof/>
          <w:sz w:val="20"/>
          <w:szCs w:val="20"/>
        </w:rPr>
        <w:drawing>
          <wp:inline distT="0" distB="0" distL="0" distR="0" wp14:anchorId="55A52097" wp14:editId="5B156B99">
            <wp:extent cx="3347499" cy="3447459"/>
            <wp:effectExtent l="0" t="0" r="5715" b="635"/>
            <wp:docPr id="345270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27083" name="Picture 34527083"/>
                    <pic:cNvPicPr/>
                  </pic:nvPicPr>
                  <pic:blipFill>
                    <a:blip r:embed="rId20"/>
                    <a:stretch>
                      <a:fillRect/>
                    </a:stretch>
                  </pic:blipFill>
                  <pic:spPr>
                    <a:xfrm>
                      <a:off x="0" y="0"/>
                      <a:ext cx="3353776" cy="3453923"/>
                    </a:xfrm>
                    <a:prstGeom prst="rect">
                      <a:avLst/>
                    </a:prstGeom>
                  </pic:spPr>
                </pic:pic>
              </a:graphicData>
            </a:graphic>
          </wp:inline>
        </w:drawing>
      </w:r>
    </w:p>
    <w:p w14:paraId="0BED8E87" w14:textId="407FEE54" w:rsidR="00656A04" w:rsidRPr="005157E1" w:rsidRDefault="00656A04">
      <w:pPr>
        <w:rPr>
          <w:rFonts w:ascii="Times New Roman" w:hAnsi="Times New Roman" w:cs="Times New Roman"/>
          <w:sz w:val="20"/>
          <w:szCs w:val="20"/>
        </w:rPr>
      </w:pPr>
      <w:r w:rsidRPr="005157E1">
        <w:rPr>
          <w:rFonts w:ascii="Times New Roman" w:hAnsi="Times New Roman" w:cs="Times New Roman"/>
          <w:sz w:val="20"/>
          <w:szCs w:val="20"/>
        </w:rPr>
        <w:t xml:space="preserve">Appendix </w:t>
      </w:r>
      <w:r w:rsidR="00CD6B51" w:rsidRPr="005157E1">
        <w:rPr>
          <w:rFonts w:ascii="Times New Roman" w:hAnsi="Times New Roman" w:cs="Times New Roman"/>
          <w:sz w:val="20"/>
          <w:szCs w:val="20"/>
        </w:rPr>
        <w:t>9</w:t>
      </w:r>
      <w:r w:rsidRPr="005157E1">
        <w:rPr>
          <w:rFonts w:ascii="Times New Roman" w:hAnsi="Times New Roman" w:cs="Times New Roman"/>
          <w:sz w:val="20"/>
          <w:szCs w:val="20"/>
        </w:rPr>
        <w:t xml:space="preserve">: </w:t>
      </w:r>
      <w:r w:rsidR="00513ED6" w:rsidRPr="005157E1">
        <w:rPr>
          <w:rFonts w:ascii="Times New Roman" w:hAnsi="Times New Roman" w:cs="Times New Roman"/>
          <w:sz w:val="20"/>
          <w:szCs w:val="20"/>
        </w:rPr>
        <w:t>Entrust</w:t>
      </w:r>
      <w:r w:rsidRPr="005157E1">
        <w:rPr>
          <w:rFonts w:ascii="Times New Roman" w:hAnsi="Times New Roman" w:cs="Times New Roman"/>
          <w:sz w:val="20"/>
          <w:szCs w:val="20"/>
        </w:rPr>
        <w:t xml:space="preserve"> Team’s </w:t>
      </w:r>
      <w:r w:rsidR="00513ED6" w:rsidRPr="005157E1">
        <w:rPr>
          <w:rFonts w:ascii="Times New Roman" w:hAnsi="Times New Roman" w:cs="Times New Roman"/>
          <w:sz w:val="20"/>
          <w:szCs w:val="20"/>
        </w:rPr>
        <w:t xml:space="preserve">Accountability </w:t>
      </w:r>
      <w:r w:rsidR="004E3760" w:rsidRPr="005157E1">
        <w:rPr>
          <w:rFonts w:ascii="Times New Roman" w:hAnsi="Times New Roman" w:cs="Times New Roman"/>
          <w:sz w:val="20"/>
          <w:szCs w:val="20"/>
        </w:rPr>
        <w:t>and</w:t>
      </w:r>
      <w:r w:rsidR="00513ED6" w:rsidRPr="005157E1">
        <w:rPr>
          <w:rFonts w:ascii="Times New Roman" w:hAnsi="Times New Roman" w:cs="Times New Roman"/>
          <w:sz w:val="20"/>
          <w:szCs w:val="20"/>
        </w:rPr>
        <w:t xml:space="preserve"> </w:t>
      </w:r>
      <w:r w:rsidRPr="005157E1">
        <w:rPr>
          <w:rFonts w:ascii="Times New Roman" w:hAnsi="Times New Roman" w:cs="Times New Roman"/>
          <w:sz w:val="20"/>
          <w:szCs w:val="20"/>
        </w:rPr>
        <w:t>Ownership</w:t>
      </w:r>
    </w:p>
    <w:p w14:paraId="0776E12E" w14:textId="4631778D" w:rsidR="00656A04" w:rsidRPr="005157E1" w:rsidRDefault="00656A04">
      <w:pPr>
        <w:rPr>
          <w:rFonts w:ascii="Times New Roman" w:hAnsi="Times New Roman" w:cs="Times New Roman"/>
          <w:sz w:val="20"/>
          <w:szCs w:val="20"/>
        </w:rPr>
      </w:pPr>
      <w:r w:rsidRPr="005157E1">
        <w:rPr>
          <w:rFonts w:ascii="Times New Roman" w:hAnsi="Times New Roman" w:cs="Times New Roman"/>
          <w:noProof/>
          <w:sz w:val="20"/>
          <w:szCs w:val="20"/>
        </w:rPr>
        <w:drawing>
          <wp:inline distT="0" distB="0" distL="0" distR="0" wp14:anchorId="72C442F2" wp14:editId="45C3A07E">
            <wp:extent cx="3491746" cy="2755812"/>
            <wp:effectExtent l="0" t="0" r="1270" b="635"/>
            <wp:docPr id="21040692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069277" name="Picture 2104069277"/>
                    <pic:cNvPicPr/>
                  </pic:nvPicPr>
                  <pic:blipFill>
                    <a:blip r:embed="rId21"/>
                    <a:stretch>
                      <a:fillRect/>
                    </a:stretch>
                  </pic:blipFill>
                  <pic:spPr>
                    <a:xfrm>
                      <a:off x="0" y="0"/>
                      <a:ext cx="3503968" cy="2765458"/>
                    </a:xfrm>
                    <a:prstGeom prst="rect">
                      <a:avLst/>
                    </a:prstGeom>
                  </pic:spPr>
                </pic:pic>
              </a:graphicData>
            </a:graphic>
          </wp:inline>
        </w:drawing>
      </w:r>
    </w:p>
    <w:p w14:paraId="526A0FE7" w14:textId="77777777" w:rsidR="00703B3B" w:rsidRDefault="00703B3B" w:rsidP="00247BBB">
      <w:pPr>
        <w:rPr>
          <w:rFonts w:ascii="Times New Roman" w:hAnsi="Times New Roman" w:cs="Times New Roman"/>
          <w:sz w:val="20"/>
          <w:szCs w:val="20"/>
        </w:rPr>
      </w:pPr>
    </w:p>
    <w:p w14:paraId="3DB24063" w14:textId="77777777" w:rsidR="00703B3B" w:rsidRDefault="00703B3B" w:rsidP="00247BBB">
      <w:pPr>
        <w:rPr>
          <w:rFonts w:ascii="Times New Roman" w:hAnsi="Times New Roman" w:cs="Times New Roman"/>
          <w:sz w:val="20"/>
          <w:szCs w:val="20"/>
        </w:rPr>
      </w:pPr>
    </w:p>
    <w:p w14:paraId="583ADC99" w14:textId="77777777" w:rsidR="00703B3B" w:rsidRDefault="00703B3B" w:rsidP="00247BBB">
      <w:pPr>
        <w:rPr>
          <w:rFonts w:ascii="Times New Roman" w:hAnsi="Times New Roman" w:cs="Times New Roman"/>
          <w:sz w:val="20"/>
          <w:szCs w:val="20"/>
        </w:rPr>
      </w:pPr>
    </w:p>
    <w:p w14:paraId="244C134A" w14:textId="77777777" w:rsidR="00703B3B" w:rsidRDefault="00703B3B" w:rsidP="00247BBB">
      <w:pPr>
        <w:rPr>
          <w:rFonts w:ascii="Times New Roman" w:hAnsi="Times New Roman" w:cs="Times New Roman"/>
          <w:sz w:val="20"/>
          <w:szCs w:val="20"/>
        </w:rPr>
      </w:pPr>
    </w:p>
    <w:p w14:paraId="24302695" w14:textId="652DACD3" w:rsidR="00437066" w:rsidRPr="005157E1" w:rsidRDefault="00437066" w:rsidP="00247BBB">
      <w:pPr>
        <w:rPr>
          <w:rFonts w:ascii="Times New Roman" w:hAnsi="Times New Roman" w:cs="Times New Roman"/>
          <w:sz w:val="20"/>
          <w:szCs w:val="20"/>
        </w:rPr>
      </w:pPr>
      <w:r w:rsidRPr="005157E1">
        <w:rPr>
          <w:rFonts w:ascii="Times New Roman" w:hAnsi="Times New Roman" w:cs="Times New Roman"/>
          <w:sz w:val="20"/>
          <w:szCs w:val="20"/>
        </w:rPr>
        <w:lastRenderedPageBreak/>
        <w:t>Appendix 10: Change of Plans</w:t>
      </w:r>
    </w:p>
    <w:p w14:paraId="4801B210" w14:textId="737BD6AE" w:rsidR="00437066" w:rsidRPr="005157E1" w:rsidRDefault="00437066" w:rsidP="00247BBB">
      <w:pPr>
        <w:rPr>
          <w:rFonts w:ascii="Times New Roman" w:hAnsi="Times New Roman" w:cs="Times New Roman"/>
          <w:sz w:val="20"/>
          <w:szCs w:val="20"/>
        </w:rPr>
      </w:pPr>
      <w:r w:rsidRPr="005157E1">
        <w:rPr>
          <w:rFonts w:ascii="Times New Roman" w:hAnsi="Times New Roman" w:cs="Times New Roman"/>
          <w:noProof/>
          <w:sz w:val="20"/>
          <w:szCs w:val="20"/>
        </w:rPr>
        <w:drawing>
          <wp:inline distT="0" distB="0" distL="0" distR="0" wp14:anchorId="70E7D4B5" wp14:editId="65DB1CA1">
            <wp:extent cx="3490739" cy="3125505"/>
            <wp:effectExtent l="0" t="0" r="1905" b="0"/>
            <wp:docPr id="1933414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41486" name="Picture 193341486"/>
                    <pic:cNvPicPr/>
                  </pic:nvPicPr>
                  <pic:blipFill>
                    <a:blip r:embed="rId22"/>
                    <a:stretch>
                      <a:fillRect/>
                    </a:stretch>
                  </pic:blipFill>
                  <pic:spPr>
                    <a:xfrm>
                      <a:off x="0" y="0"/>
                      <a:ext cx="3515447" cy="3147628"/>
                    </a:xfrm>
                    <a:prstGeom prst="rect">
                      <a:avLst/>
                    </a:prstGeom>
                  </pic:spPr>
                </pic:pic>
              </a:graphicData>
            </a:graphic>
          </wp:inline>
        </w:drawing>
      </w:r>
    </w:p>
    <w:p w14:paraId="4E9E8F6B" w14:textId="2D4807DF" w:rsidR="00247BBB" w:rsidRPr="005157E1" w:rsidRDefault="00247BBB" w:rsidP="00247BBB">
      <w:pPr>
        <w:rPr>
          <w:rFonts w:ascii="Times New Roman" w:hAnsi="Times New Roman" w:cs="Times New Roman"/>
          <w:sz w:val="20"/>
          <w:szCs w:val="20"/>
        </w:rPr>
      </w:pPr>
      <w:r w:rsidRPr="005157E1">
        <w:rPr>
          <w:rFonts w:ascii="Times New Roman" w:hAnsi="Times New Roman" w:cs="Times New Roman"/>
          <w:sz w:val="20"/>
          <w:szCs w:val="20"/>
        </w:rPr>
        <w:t>Appendix 1</w:t>
      </w:r>
      <w:r w:rsidR="00437066" w:rsidRPr="005157E1">
        <w:rPr>
          <w:rFonts w:ascii="Times New Roman" w:hAnsi="Times New Roman" w:cs="Times New Roman"/>
          <w:sz w:val="20"/>
          <w:szCs w:val="20"/>
        </w:rPr>
        <w:t>1</w:t>
      </w:r>
      <w:r w:rsidRPr="005157E1">
        <w:rPr>
          <w:rFonts w:ascii="Times New Roman" w:hAnsi="Times New Roman" w:cs="Times New Roman"/>
          <w:sz w:val="20"/>
          <w:szCs w:val="20"/>
        </w:rPr>
        <w:t xml:space="preserve">: Team’s proactivity </w:t>
      </w:r>
    </w:p>
    <w:p w14:paraId="6CAACD98" w14:textId="229EFD7D" w:rsidR="00247BBB" w:rsidRPr="005157E1" w:rsidRDefault="00247BBB" w:rsidP="00247BBB">
      <w:pPr>
        <w:rPr>
          <w:rFonts w:ascii="Times New Roman" w:hAnsi="Times New Roman" w:cs="Times New Roman"/>
          <w:sz w:val="20"/>
          <w:szCs w:val="20"/>
        </w:rPr>
      </w:pPr>
      <w:r w:rsidRPr="005157E1">
        <w:rPr>
          <w:rFonts w:ascii="Times New Roman" w:hAnsi="Times New Roman" w:cs="Times New Roman"/>
          <w:noProof/>
          <w:sz w:val="20"/>
          <w:szCs w:val="20"/>
        </w:rPr>
        <w:drawing>
          <wp:inline distT="0" distB="0" distL="0" distR="0" wp14:anchorId="486F73E9" wp14:editId="571604DD">
            <wp:extent cx="3576265" cy="2669781"/>
            <wp:effectExtent l="0" t="0" r="5715" b="0"/>
            <wp:docPr id="1730566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56685" name="Picture 173056685"/>
                    <pic:cNvPicPr/>
                  </pic:nvPicPr>
                  <pic:blipFill>
                    <a:blip r:embed="rId23"/>
                    <a:stretch>
                      <a:fillRect/>
                    </a:stretch>
                  </pic:blipFill>
                  <pic:spPr>
                    <a:xfrm>
                      <a:off x="0" y="0"/>
                      <a:ext cx="3586973" cy="2677775"/>
                    </a:xfrm>
                    <a:prstGeom prst="rect">
                      <a:avLst/>
                    </a:prstGeom>
                  </pic:spPr>
                </pic:pic>
              </a:graphicData>
            </a:graphic>
          </wp:inline>
        </w:drawing>
      </w:r>
    </w:p>
    <w:p w14:paraId="1B134DDB" w14:textId="77777777" w:rsidR="00247BBB" w:rsidRPr="005157E1" w:rsidRDefault="00247BBB">
      <w:pPr>
        <w:rPr>
          <w:rFonts w:ascii="Times New Roman" w:hAnsi="Times New Roman" w:cs="Times New Roman"/>
          <w:sz w:val="20"/>
          <w:szCs w:val="20"/>
        </w:rPr>
      </w:pPr>
    </w:p>
    <w:sectPr w:rsidR="00247BBB" w:rsidRPr="005157E1"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1E4CF1" w14:textId="77777777" w:rsidR="00D65813" w:rsidRDefault="00D65813" w:rsidP="00DC3AEF">
      <w:pPr>
        <w:spacing w:after="0" w:line="240" w:lineRule="auto"/>
      </w:pPr>
      <w:r>
        <w:separator/>
      </w:r>
    </w:p>
  </w:endnote>
  <w:endnote w:type="continuationSeparator" w:id="0">
    <w:p w14:paraId="52B80011" w14:textId="77777777" w:rsidR="00D65813" w:rsidRDefault="00D65813" w:rsidP="00DC3A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A5267" w14:textId="77777777" w:rsidR="00D65813" w:rsidRDefault="00D65813" w:rsidP="00DC3AEF">
      <w:pPr>
        <w:spacing w:after="0" w:line="240" w:lineRule="auto"/>
      </w:pPr>
      <w:r>
        <w:separator/>
      </w:r>
    </w:p>
  </w:footnote>
  <w:footnote w:type="continuationSeparator" w:id="0">
    <w:p w14:paraId="696D17D2" w14:textId="77777777" w:rsidR="00D65813" w:rsidRDefault="00D65813" w:rsidP="00DC3A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74F68A8"/>
    <w:multiLevelType w:val="multilevel"/>
    <w:tmpl w:val="97BC8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0C4BB8"/>
    <w:multiLevelType w:val="multilevel"/>
    <w:tmpl w:val="3FE22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84461E"/>
    <w:multiLevelType w:val="multilevel"/>
    <w:tmpl w:val="7B2CA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5C4C6F"/>
    <w:multiLevelType w:val="multilevel"/>
    <w:tmpl w:val="FCB2F2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51D35E2"/>
    <w:multiLevelType w:val="multilevel"/>
    <w:tmpl w:val="B1B88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37514E"/>
    <w:multiLevelType w:val="multilevel"/>
    <w:tmpl w:val="DD7EB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8299">
    <w:abstractNumId w:val="8"/>
  </w:num>
  <w:num w:numId="2" w16cid:durableId="435832815">
    <w:abstractNumId w:val="6"/>
  </w:num>
  <w:num w:numId="3" w16cid:durableId="1560824708">
    <w:abstractNumId w:val="5"/>
  </w:num>
  <w:num w:numId="4" w16cid:durableId="1086338194">
    <w:abstractNumId w:val="4"/>
  </w:num>
  <w:num w:numId="5" w16cid:durableId="2023049389">
    <w:abstractNumId w:val="7"/>
  </w:num>
  <w:num w:numId="6" w16cid:durableId="2063678344">
    <w:abstractNumId w:val="3"/>
  </w:num>
  <w:num w:numId="7" w16cid:durableId="1622763702">
    <w:abstractNumId w:val="2"/>
  </w:num>
  <w:num w:numId="8" w16cid:durableId="1681812134">
    <w:abstractNumId w:val="1"/>
  </w:num>
  <w:num w:numId="9" w16cid:durableId="1137721849">
    <w:abstractNumId w:val="0"/>
  </w:num>
  <w:num w:numId="10" w16cid:durableId="1595628223">
    <w:abstractNumId w:val="13"/>
  </w:num>
  <w:num w:numId="11" w16cid:durableId="426082287">
    <w:abstractNumId w:val="9"/>
  </w:num>
  <w:num w:numId="12" w16cid:durableId="1006594214">
    <w:abstractNumId w:val="11"/>
  </w:num>
  <w:num w:numId="13" w16cid:durableId="1899976462">
    <w:abstractNumId w:val="14"/>
  </w:num>
  <w:num w:numId="14" w16cid:durableId="1108964855">
    <w:abstractNumId w:val="12"/>
  </w:num>
  <w:num w:numId="15" w16cid:durableId="163964905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72FD"/>
    <w:rsid w:val="000177C6"/>
    <w:rsid w:val="00034616"/>
    <w:rsid w:val="00047F9A"/>
    <w:rsid w:val="0006063C"/>
    <w:rsid w:val="00061329"/>
    <w:rsid w:val="0009344D"/>
    <w:rsid w:val="000B1FC2"/>
    <w:rsid w:val="000B75BF"/>
    <w:rsid w:val="000C29DE"/>
    <w:rsid w:val="000C77B2"/>
    <w:rsid w:val="000D1AEE"/>
    <w:rsid w:val="000E49C6"/>
    <w:rsid w:val="000E5EED"/>
    <w:rsid w:val="00101E57"/>
    <w:rsid w:val="00103308"/>
    <w:rsid w:val="00107558"/>
    <w:rsid w:val="00107858"/>
    <w:rsid w:val="0012204A"/>
    <w:rsid w:val="00122E12"/>
    <w:rsid w:val="0015074B"/>
    <w:rsid w:val="001A3DB0"/>
    <w:rsid w:val="001B3A45"/>
    <w:rsid w:val="001B60AA"/>
    <w:rsid w:val="001C564F"/>
    <w:rsid w:val="001D5E03"/>
    <w:rsid w:val="001D6092"/>
    <w:rsid w:val="001E2471"/>
    <w:rsid w:val="00205516"/>
    <w:rsid w:val="00211BBA"/>
    <w:rsid w:val="00247BBB"/>
    <w:rsid w:val="002739B8"/>
    <w:rsid w:val="0028599D"/>
    <w:rsid w:val="00291917"/>
    <w:rsid w:val="0029639D"/>
    <w:rsid w:val="002B2AEB"/>
    <w:rsid w:val="002C7619"/>
    <w:rsid w:val="002D0A8B"/>
    <w:rsid w:val="002E06D3"/>
    <w:rsid w:val="002F64B4"/>
    <w:rsid w:val="00312754"/>
    <w:rsid w:val="00326F90"/>
    <w:rsid w:val="00342519"/>
    <w:rsid w:val="00346E16"/>
    <w:rsid w:val="00366513"/>
    <w:rsid w:val="00374EDE"/>
    <w:rsid w:val="003B72D9"/>
    <w:rsid w:val="003C451D"/>
    <w:rsid w:val="003D5E23"/>
    <w:rsid w:val="003D7A70"/>
    <w:rsid w:val="00411503"/>
    <w:rsid w:val="00436CA6"/>
    <w:rsid w:val="00437066"/>
    <w:rsid w:val="00446487"/>
    <w:rsid w:val="00464F54"/>
    <w:rsid w:val="00470DB9"/>
    <w:rsid w:val="00482171"/>
    <w:rsid w:val="004B2783"/>
    <w:rsid w:val="004C1230"/>
    <w:rsid w:val="004E3760"/>
    <w:rsid w:val="00513ED6"/>
    <w:rsid w:val="005157E1"/>
    <w:rsid w:val="00534A5D"/>
    <w:rsid w:val="00536597"/>
    <w:rsid w:val="00557D52"/>
    <w:rsid w:val="00572E72"/>
    <w:rsid w:val="00595DDA"/>
    <w:rsid w:val="00597FA9"/>
    <w:rsid w:val="005B0D82"/>
    <w:rsid w:val="005F2F51"/>
    <w:rsid w:val="005F7946"/>
    <w:rsid w:val="00623FF9"/>
    <w:rsid w:val="00625EC1"/>
    <w:rsid w:val="0062669B"/>
    <w:rsid w:val="00656A04"/>
    <w:rsid w:val="00660532"/>
    <w:rsid w:val="0068748D"/>
    <w:rsid w:val="0069777B"/>
    <w:rsid w:val="006D4F90"/>
    <w:rsid w:val="006F21E0"/>
    <w:rsid w:val="00703B3B"/>
    <w:rsid w:val="007053CE"/>
    <w:rsid w:val="00723D69"/>
    <w:rsid w:val="00730F10"/>
    <w:rsid w:val="00752F27"/>
    <w:rsid w:val="007546A2"/>
    <w:rsid w:val="00770BA2"/>
    <w:rsid w:val="00780F41"/>
    <w:rsid w:val="0078795A"/>
    <w:rsid w:val="007A0707"/>
    <w:rsid w:val="007B1E7B"/>
    <w:rsid w:val="007C1E67"/>
    <w:rsid w:val="007D3947"/>
    <w:rsid w:val="007E38E7"/>
    <w:rsid w:val="007E59A0"/>
    <w:rsid w:val="00804CA3"/>
    <w:rsid w:val="0082507A"/>
    <w:rsid w:val="00836302"/>
    <w:rsid w:val="008912BD"/>
    <w:rsid w:val="008C0E40"/>
    <w:rsid w:val="008D205D"/>
    <w:rsid w:val="008E0F83"/>
    <w:rsid w:val="009060F6"/>
    <w:rsid w:val="00912928"/>
    <w:rsid w:val="00913273"/>
    <w:rsid w:val="00927F44"/>
    <w:rsid w:val="009526F3"/>
    <w:rsid w:val="009544A4"/>
    <w:rsid w:val="00954B71"/>
    <w:rsid w:val="009E31AC"/>
    <w:rsid w:val="009E4EEE"/>
    <w:rsid w:val="009F54EB"/>
    <w:rsid w:val="009F68A0"/>
    <w:rsid w:val="00A010A7"/>
    <w:rsid w:val="00A04C35"/>
    <w:rsid w:val="00A06FA7"/>
    <w:rsid w:val="00A13812"/>
    <w:rsid w:val="00A36282"/>
    <w:rsid w:val="00A362DB"/>
    <w:rsid w:val="00A36A43"/>
    <w:rsid w:val="00A4319E"/>
    <w:rsid w:val="00A461D1"/>
    <w:rsid w:val="00A54225"/>
    <w:rsid w:val="00A71515"/>
    <w:rsid w:val="00A75777"/>
    <w:rsid w:val="00A77041"/>
    <w:rsid w:val="00A9051A"/>
    <w:rsid w:val="00AA1D8D"/>
    <w:rsid w:val="00AA5B01"/>
    <w:rsid w:val="00AB7999"/>
    <w:rsid w:val="00AC01FA"/>
    <w:rsid w:val="00AC4872"/>
    <w:rsid w:val="00AD6AB7"/>
    <w:rsid w:val="00B02117"/>
    <w:rsid w:val="00B0241E"/>
    <w:rsid w:val="00B05413"/>
    <w:rsid w:val="00B151A8"/>
    <w:rsid w:val="00B47730"/>
    <w:rsid w:val="00B66238"/>
    <w:rsid w:val="00B76985"/>
    <w:rsid w:val="00BB1022"/>
    <w:rsid w:val="00BC123F"/>
    <w:rsid w:val="00BC4873"/>
    <w:rsid w:val="00BC7588"/>
    <w:rsid w:val="00BD47B1"/>
    <w:rsid w:val="00BE6542"/>
    <w:rsid w:val="00C1161C"/>
    <w:rsid w:val="00C17F9B"/>
    <w:rsid w:val="00C2414A"/>
    <w:rsid w:val="00C26C65"/>
    <w:rsid w:val="00C27B5C"/>
    <w:rsid w:val="00C819C3"/>
    <w:rsid w:val="00C87E32"/>
    <w:rsid w:val="00CA3882"/>
    <w:rsid w:val="00CB0664"/>
    <w:rsid w:val="00CD4666"/>
    <w:rsid w:val="00CD6B51"/>
    <w:rsid w:val="00D14226"/>
    <w:rsid w:val="00D17C9C"/>
    <w:rsid w:val="00D327F1"/>
    <w:rsid w:val="00D52C68"/>
    <w:rsid w:val="00D65813"/>
    <w:rsid w:val="00D65C9F"/>
    <w:rsid w:val="00D7676A"/>
    <w:rsid w:val="00D77F20"/>
    <w:rsid w:val="00DA28A1"/>
    <w:rsid w:val="00DA7025"/>
    <w:rsid w:val="00DB0864"/>
    <w:rsid w:val="00DC3AEF"/>
    <w:rsid w:val="00DD6658"/>
    <w:rsid w:val="00DE3690"/>
    <w:rsid w:val="00DF0159"/>
    <w:rsid w:val="00E34BF5"/>
    <w:rsid w:val="00E353A1"/>
    <w:rsid w:val="00E51CBA"/>
    <w:rsid w:val="00E54070"/>
    <w:rsid w:val="00E85A80"/>
    <w:rsid w:val="00E9242C"/>
    <w:rsid w:val="00E97AAA"/>
    <w:rsid w:val="00E97B9C"/>
    <w:rsid w:val="00EA5375"/>
    <w:rsid w:val="00EC2D12"/>
    <w:rsid w:val="00ED0455"/>
    <w:rsid w:val="00F00B72"/>
    <w:rsid w:val="00F00F4A"/>
    <w:rsid w:val="00F05927"/>
    <w:rsid w:val="00F125B6"/>
    <w:rsid w:val="00F17827"/>
    <w:rsid w:val="00F202FD"/>
    <w:rsid w:val="00F209E5"/>
    <w:rsid w:val="00F54697"/>
    <w:rsid w:val="00F62ACE"/>
    <w:rsid w:val="00F65F2E"/>
    <w:rsid w:val="00F85B80"/>
    <w:rsid w:val="00F93FF2"/>
    <w:rsid w:val="00F942C5"/>
    <w:rsid w:val="00FB7F22"/>
    <w:rsid w:val="00FC3714"/>
    <w:rsid w:val="00FC693F"/>
    <w:rsid w:val="00FF3508"/>
    <w:rsid w:val="00FF583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D8077A"/>
  <w14:defaultImageDpi w14:val="330"/>
  <w15:docId w15:val="{B63F1127-BAD6-452D-8468-6194DA9E1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F41"/>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53659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1757</TotalTime>
  <Pages>11</Pages>
  <Words>1914</Words>
  <Characters>10801</Characters>
  <Application>Microsoft Office Word</Application>
  <DocSecurity>0</DocSecurity>
  <Lines>225</Lines>
  <Paragraphs>75</Paragraphs>
  <ScaleCrop>false</ScaleCrop>
  <HeadingPairs>
    <vt:vector size="2" baseType="variant">
      <vt:variant>
        <vt:lpstr>Title</vt:lpstr>
      </vt:variant>
      <vt:variant>
        <vt:i4>1</vt:i4>
      </vt:variant>
    </vt:vector>
  </HeadingPairs>
  <TitlesOfParts>
    <vt:vector size="1" baseType="lpstr">
      <vt:lpstr>MGNT110 coversheet</vt:lpstr>
    </vt:vector>
  </TitlesOfParts>
  <Manager/>
  <Company/>
  <LinksUpToDate>false</LinksUpToDate>
  <CharactersWithSpaces>12640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MGNT110 coversheet</dc:title>
  <dc:subject/>
  <dc:creator>rschulz@uow.edu.au</dc:creator>
  <cp:keywords/>
  <dc:description/>
  <cp:lastModifiedBy>Joseph Koh</cp:lastModifiedBy>
  <cp:revision>35</cp:revision>
  <dcterms:created xsi:type="dcterms:W3CDTF">2025-11-12T06:23:00Z</dcterms:created>
  <dcterms:modified xsi:type="dcterms:W3CDTF">2026-05-19T02:39:00Z</dcterms:modified>
  <cp:category/>
</cp:coreProperties>
</file>