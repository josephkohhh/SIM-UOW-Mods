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D8BB" w14:textId="733B7AEA" w:rsidR="00912928" w:rsidRPr="009E31AC" w:rsidRDefault="00000000" w:rsidP="009E31AC">
      <w:pPr>
        <w:jc w:val="center"/>
        <w:rPr>
          <w:rFonts w:ascii="Montserrat" w:hAnsi="Montserrat"/>
          <w:sz w:val="24"/>
          <w:szCs w:val="24"/>
        </w:rPr>
      </w:pPr>
      <w:r w:rsidRPr="009E31AC">
        <w:rPr>
          <w:rFonts w:ascii="Montserrat" w:hAnsi="Montserrat"/>
          <w:sz w:val="24"/>
          <w:szCs w:val="24"/>
        </w:rPr>
        <w:t>University of Wollongong</w:t>
      </w:r>
    </w:p>
    <w:p w14:paraId="035135AF" w14:textId="4BE74EC1" w:rsidR="00912928" w:rsidRPr="009E31AC" w:rsidRDefault="00000000" w:rsidP="009E31AC">
      <w:pPr>
        <w:jc w:val="center"/>
        <w:rPr>
          <w:rFonts w:ascii="Montserrat" w:hAnsi="Montserrat"/>
          <w:sz w:val="24"/>
          <w:szCs w:val="24"/>
        </w:rPr>
      </w:pPr>
      <w:r w:rsidRPr="009E31AC">
        <w:rPr>
          <w:rFonts w:ascii="Montserrat" w:hAnsi="Montserrat"/>
          <w:sz w:val="24"/>
          <w:szCs w:val="24"/>
        </w:rPr>
        <w:t>MGNT110: Introduction to Management</w:t>
      </w:r>
      <w:r w:rsidRPr="009E31AC">
        <w:rPr>
          <w:rFonts w:ascii="Montserrat" w:hAnsi="Montserrat"/>
          <w:sz w:val="24"/>
          <w:szCs w:val="24"/>
        </w:rPr>
        <w:br/>
      </w:r>
      <w:r w:rsidR="009E31AC">
        <w:rPr>
          <w:rFonts w:ascii="Montserrat" w:hAnsi="Montserrat"/>
          <w:sz w:val="24"/>
          <w:szCs w:val="24"/>
        </w:rPr>
        <w:t>MGNT208: Introduction to Management for Professionals</w:t>
      </w:r>
      <w:r w:rsidRPr="009E31AC">
        <w:rPr>
          <w:rFonts w:ascii="Montserrat" w:hAnsi="Montserrat"/>
          <w:sz w:val="24"/>
          <w:szCs w:val="24"/>
        </w:rPr>
        <w:br/>
      </w:r>
    </w:p>
    <w:p w14:paraId="5D853371" w14:textId="77777777" w:rsidR="00912928" w:rsidRPr="009E31AC" w:rsidRDefault="00000000">
      <w:pPr>
        <w:rPr>
          <w:rFonts w:ascii="Montserrat" w:hAnsi="Montserrat"/>
          <w:b/>
          <w:bCs/>
          <w:sz w:val="24"/>
          <w:szCs w:val="24"/>
        </w:rPr>
      </w:pPr>
      <w:r w:rsidRPr="009E31AC">
        <w:rPr>
          <w:rFonts w:ascii="Montserrat" w:hAnsi="Montserrat"/>
          <w:b/>
          <w:bCs/>
          <w:sz w:val="24"/>
          <w:szCs w:val="24"/>
        </w:rPr>
        <w:t>ASSESSMENT COVER SHEET</w:t>
      </w:r>
      <w:r w:rsidRPr="009E31AC">
        <w:rPr>
          <w:rFonts w:ascii="Montserrat" w:hAnsi="Montserrat"/>
          <w:b/>
          <w:bCs/>
          <w:sz w:val="24"/>
          <w:szCs w:val="24"/>
        </w:rPr>
        <w:br/>
      </w:r>
    </w:p>
    <w:p w14:paraId="5A137116" w14:textId="03C523C0" w:rsidR="00912928" w:rsidRPr="009E31AC" w:rsidRDefault="00000000">
      <w:pPr>
        <w:rPr>
          <w:rFonts w:ascii="Montserrat" w:hAnsi="Montserrat"/>
          <w:sz w:val="24"/>
          <w:szCs w:val="24"/>
        </w:rPr>
      </w:pPr>
      <w:r w:rsidRPr="009E31AC">
        <w:rPr>
          <w:rFonts w:ascii="Montserrat" w:hAnsi="Montserrat"/>
          <w:sz w:val="24"/>
          <w:szCs w:val="24"/>
        </w:rPr>
        <w:t xml:space="preserve">Student name: </w:t>
      </w:r>
    </w:p>
    <w:p w14:paraId="36E62D36" w14:textId="3CF923DD" w:rsidR="00912928" w:rsidRPr="009E31AC" w:rsidRDefault="00000000">
      <w:pPr>
        <w:rPr>
          <w:rFonts w:ascii="Montserrat" w:hAnsi="Montserrat"/>
          <w:sz w:val="24"/>
          <w:szCs w:val="24"/>
        </w:rPr>
      </w:pPr>
      <w:r w:rsidRPr="009E31AC">
        <w:rPr>
          <w:rFonts w:ascii="Montserrat" w:hAnsi="Montserrat"/>
          <w:sz w:val="24"/>
          <w:szCs w:val="24"/>
        </w:rPr>
        <w:t>Student number:</w:t>
      </w:r>
    </w:p>
    <w:p w14:paraId="376150C0" w14:textId="3CE1A815" w:rsidR="00912928" w:rsidRPr="009E31AC" w:rsidRDefault="00000000">
      <w:pPr>
        <w:rPr>
          <w:rFonts w:ascii="Montserrat" w:hAnsi="Montserrat"/>
          <w:sz w:val="24"/>
          <w:szCs w:val="24"/>
        </w:rPr>
      </w:pPr>
      <w:r w:rsidRPr="009E31AC">
        <w:rPr>
          <w:rFonts w:ascii="Montserrat" w:hAnsi="Montserrat"/>
          <w:sz w:val="24"/>
          <w:szCs w:val="24"/>
        </w:rPr>
        <w:t xml:space="preserve">Tutorial day/time: </w:t>
      </w:r>
    </w:p>
    <w:p w14:paraId="2B63B150" w14:textId="37F9FC74" w:rsidR="00912928" w:rsidRPr="009E31AC" w:rsidRDefault="00000000">
      <w:pPr>
        <w:rPr>
          <w:rFonts w:ascii="Montserrat" w:hAnsi="Montserrat"/>
          <w:sz w:val="24"/>
          <w:szCs w:val="24"/>
        </w:rPr>
      </w:pPr>
      <w:r w:rsidRPr="009E31AC">
        <w:rPr>
          <w:rFonts w:ascii="Montserrat" w:hAnsi="Montserrat"/>
          <w:sz w:val="24"/>
          <w:szCs w:val="24"/>
        </w:rPr>
        <w:t xml:space="preserve">Tutor name: </w:t>
      </w:r>
    </w:p>
    <w:p w14:paraId="2A96228E" w14:textId="64DB72B4" w:rsidR="00912928" w:rsidRPr="009E31AC" w:rsidRDefault="00000000">
      <w:pPr>
        <w:rPr>
          <w:rFonts w:ascii="Montserrat" w:hAnsi="Montserrat"/>
          <w:sz w:val="24"/>
          <w:szCs w:val="24"/>
        </w:rPr>
      </w:pPr>
      <w:r w:rsidRPr="009E31AC">
        <w:rPr>
          <w:rFonts w:ascii="Montserrat" w:hAnsi="Montserrat"/>
          <w:sz w:val="24"/>
          <w:szCs w:val="24"/>
        </w:rPr>
        <w:t>Assessment number:</w:t>
      </w:r>
      <w:r w:rsidR="009E31AC">
        <w:rPr>
          <w:rFonts w:ascii="Montserrat" w:hAnsi="Montserrat"/>
          <w:sz w:val="24"/>
          <w:szCs w:val="24"/>
        </w:rPr>
        <w:t xml:space="preserve"> Assessment 2, Part B, Reflection</w:t>
      </w:r>
    </w:p>
    <w:p w14:paraId="457A0B91" w14:textId="77777777" w:rsidR="009E31AC" w:rsidRDefault="00000000">
      <w:pPr>
        <w:rPr>
          <w:rFonts w:ascii="Montserrat" w:hAnsi="Montserrat"/>
          <w:sz w:val="24"/>
          <w:szCs w:val="24"/>
        </w:rPr>
      </w:pPr>
      <w:r w:rsidRPr="009E31AC">
        <w:rPr>
          <w:rFonts w:ascii="Montserrat" w:hAnsi="Montserrat"/>
          <w:sz w:val="24"/>
          <w:szCs w:val="24"/>
        </w:rPr>
        <w:br/>
        <w:t>STUDENT DECLARATION</w:t>
      </w:r>
      <w:r w:rsidRPr="009E31AC">
        <w:rPr>
          <w:rFonts w:ascii="Montserrat" w:hAnsi="Montserrat"/>
          <w:sz w:val="24"/>
          <w:szCs w:val="24"/>
        </w:rPr>
        <w:br/>
      </w:r>
    </w:p>
    <w:p w14:paraId="038A218C" w14:textId="761A8247" w:rsidR="00912928" w:rsidRPr="009E31AC" w:rsidRDefault="00000000">
      <w:pPr>
        <w:rPr>
          <w:rFonts w:ascii="Montserrat" w:hAnsi="Montserrat"/>
          <w:sz w:val="24"/>
          <w:szCs w:val="24"/>
        </w:rPr>
      </w:pPr>
      <w:r w:rsidRPr="009E31AC">
        <w:rPr>
          <w:rFonts w:ascii="Montserrat" w:hAnsi="Montserrat"/>
          <w:sz w:val="24"/>
          <w:szCs w:val="24"/>
        </w:rPr>
        <w:t xml:space="preserve">I declare that this assessment is entirely my own work and has not been submitted for assessment in any other subject or course. This work complies with the University of Wollongong's Academic Integrity Policy. </w:t>
      </w:r>
    </w:p>
    <w:p w14:paraId="6535B706" w14:textId="77777777" w:rsidR="00912928" w:rsidRPr="009E31AC" w:rsidRDefault="00000000">
      <w:pPr>
        <w:rPr>
          <w:rFonts w:ascii="Montserrat" w:hAnsi="Montserrat"/>
          <w:sz w:val="24"/>
          <w:szCs w:val="24"/>
        </w:rPr>
      </w:pPr>
      <w:r w:rsidRPr="009E31AC">
        <w:rPr>
          <w:rFonts w:ascii="Montserrat" w:hAnsi="Montserrat"/>
          <w:sz w:val="24"/>
          <w:szCs w:val="24"/>
        </w:rPr>
        <w:br/>
        <w:t>Signature: ________________________________________________</w:t>
      </w:r>
    </w:p>
    <w:p w14:paraId="45C6E62D" w14:textId="7A792DC0" w:rsidR="009E31AC" w:rsidRDefault="00000000">
      <w:pPr>
        <w:rPr>
          <w:rFonts w:ascii="Montserrat" w:hAnsi="Montserrat"/>
          <w:sz w:val="24"/>
          <w:szCs w:val="24"/>
        </w:rPr>
      </w:pPr>
      <w:r w:rsidRPr="009E31AC">
        <w:rPr>
          <w:rFonts w:ascii="Montserrat" w:hAnsi="Montserrat"/>
          <w:sz w:val="24"/>
          <w:szCs w:val="24"/>
        </w:rPr>
        <w:t xml:space="preserve">Date: </w:t>
      </w:r>
    </w:p>
    <w:p w14:paraId="5FBCBF97" w14:textId="670EFEE3" w:rsidR="009E31AC" w:rsidRDefault="009E31AC">
      <w:pPr>
        <w:rPr>
          <w:rFonts w:ascii="Montserrat" w:hAnsi="Montserrat"/>
          <w:sz w:val="24"/>
          <w:szCs w:val="24"/>
        </w:rPr>
      </w:pPr>
      <w:r>
        <w:rPr>
          <w:rFonts w:ascii="Montserrat" w:hAnsi="Montserrat"/>
          <w:sz w:val="24"/>
          <w:szCs w:val="24"/>
        </w:rPr>
        <w:br w:type="page"/>
      </w:r>
    </w:p>
    <w:p w14:paraId="45552E0B" w14:textId="1B4A2C6F" w:rsidR="009E31AC" w:rsidRPr="009E31AC" w:rsidRDefault="009E31AC">
      <w:pPr>
        <w:rPr>
          <w:rFonts w:ascii="Montserrat" w:hAnsi="Montserrat"/>
          <w:sz w:val="24"/>
          <w:szCs w:val="24"/>
        </w:rPr>
      </w:pPr>
      <w:r>
        <w:rPr>
          <w:rFonts w:ascii="Montserrat" w:hAnsi="Montserrat"/>
          <w:sz w:val="24"/>
          <w:szCs w:val="24"/>
        </w:rPr>
        <w:lastRenderedPageBreak/>
        <w:t>Assessment begins here</w:t>
      </w:r>
    </w:p>
    <w:sectPr w:rsidR="009E31AC" w:rsidRPr="009E31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8299">
    <w:abstractNumId w:val="8"/>
  </w:num>
  <w:num w:numId="2" w16cid:durableId="435832815">
    <w:abstractNumId w:val="6"/>
  </w:num>
  <w:num w:numId="3" w16cid:durableId="1560824708">
    <w:abstractNumId w:val="5"/>
  </w:num>
  <w:num w:numId="4" w16cid:durableId="1086338194">
    <w:abstractNumId w:val="4"/>
  </w:num>
  <w:num w:numId="5" w16cid:durableId="2023049389">
    <w:abstractNumId w:val="7"/>
  </w:num>
  <w:num w:numId="6" w16cid:durableId="2063678344">
    <w:abstractNumId w:val="3"/>
  </w:num>
  <w:num w:numId="7" w16cid:durableId="1622763702">
    <w:abstractNumId w:val="2"/>
  </w:num>
  <w:num w:numId="8" w16cid:durableId="1681812134">
    <w:abstractNumId w:val="1"/>
  </w:num>
  <w:num w:numId="9" w16cid:durableId="113772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2928"/>
    <w:rsid w:val="009E31AC"/>
    <w:rsid w:val="00AA1D8D"/>
    <w:rsid w:val="00B47730"/>
    <w:rsid w:val="00BC48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8077A"/>
  <w14:defaultImageDpi w14:val="330"/>
  <w15:docId w15:val="{B63F1127-BAD6-452D-8468-6194DA9E1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87</Words>
  <Characters>496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MGNT110 coversheet</dc:title>
  <dc:subject/>
  <dc:creator>rschulz@uow.edu.au</dc:creator>
  <cp:keywords/>
  <dc:description/>
  <cp:lastModifiedBy>Rebekah Schulz</cp:lastModifiedBy>
  <cp:revision>2</cp:revision>
  <dcterms:created xsi:type="dcterms:W3CDTF">2025-11-12T06:23:00Z</dcterms:created>
  <dcterms:modified xsi:type="dcterms:W3CDTF">2025-11-12T06:23:00Z</dcterms:modified>
  <cp:category/>
</cp:coreProperties>
</file>