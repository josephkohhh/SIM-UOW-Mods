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D8BB" w14:textId="733B7AEA" w:rsidR="00912928" w:rsidRPr="009E31AC" w:rsidRDefault="00000000" w:rsidP="009E31AC">
      <w:pPr>
        <w:jc w:val="center"/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>University of Wollongong</w:t>
      </w:r>
    </w:p>
    <w:p w14:paraId="035135AF" w14:textId="4BE74EC1" w:rsidR="00912928" w:rsidRPr="009E31AC" w:rsidRDefault="00000000" w:rsidP="009E31AC">
      <w:pPr>
        <w:jc w:val="center"/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>MGNT110: Introduction to Management</w:t>
      </w:r>
      <w:r w:rsidRPr="009E31AC">
        <w:rPr>
          <w:rFonts w:ascii="Montserrat" w:hAnsi="Montserrat"/>
          <w:sz w:val="24"/>
          <w:szCs w:val="24"/>
        </w:rPr>
        <w:br/>
      </w:r>
      <w:r w:rsidR="009E31AC">
        <w:rPr>
          <w:rFonts w:ascii="Montserrat" w:hAnsi="Montserrat"/>
          <w:sz w:val="24"/>
          <w:szCs w:val="24"/>
        </w:rPr>
        <w:t>MGNT208: Introduction to Management for Professionals</w:t>
      </w:r>
      <w:r w:rsidRPr="009E31AC">
        <w:rPr>
          <w:rFonts w:ascii="Montserrat" w:hAnsi="Montserrat"/>
          <w:sz w:val="24"/>
          <w:szCs w:val="24"/>
        </w:rPr>
        <w:br/>
      </w:r>
    </w:p>
    <w:p w14:paraId="5D853371" w14:textId="77777777" w:rsidR="00912928" w:rsidRPr="009E31AC" w:rsidRDefault="00000000">
      <w:pPr>
        <w:rPr>
          <w:rFonts w:ascii="Montserrat" w:hAnsi="Montserrat"/>
          <w:b/>
          <w:bCs/>
          <w:sz w:val="24"/>
          <w:szCs w:val="24"/>
        </w:rPr>
      </w:pPr>
      <w:r w:rsidRPr="009E31AC">
        <w:rPr>
          <w:rFonts w:ascii="Montserrat" w:hAnsi="Montserrat"/>
          <w:b/>
          <w:bCs/>
          <w:sz w:val="24"/>
          <w:szCs w:val="24"/>
        </w:rPr>
        <w:t>ASSESSMENT COVER SHEET</w:t>
      </w:r>
      <w:r w:rsidRPr="009E31AC">
        <w:rPr>
          <w:rFonts w:ascii="Montserrat" w:hAnsi="Montserrat"/>
          <w:b/>
          <w:bCs/>
          <w:sz w:val="24"/>
          <w:szCs w:val="24"/>
        </w:rPr>
        <w:br/>
      </w:r>
    </w:p>
    <w:p w14:paraId="5A137116" w14:textId="7C6A1C27" w:rsidR="00912928" w:rsidRP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 xml:space="preserve">Student name: </w:t>
      </w:r>
      <w:r w:rsidR="00424FB6">
        <w:rPr>
          <w:rFonts w:ascii="Montserrat" w:hAnsi="Montserrat"/>
          <w:sz w:val="24"/>
          <w:szCs w:val="24"/>
        </w:rPr>
        <w:t xml:space="preserve">Jo </w:t>
      </w:r>
      <w:proofErr w:type="spellStart"/>
      <w:r w:rsidR="00424FB6">
        <w:rPr>
          <w:rFonts w:ascii="Montserrat" w:hAnsi="Montserrat"/>
          <w:sz w:val="24"/>
          <w:szCs w:val="24"/>
        </w:rPr>
        <w:t>Joshell</w:t>
      </w:r>
      <w:proofErr w:type="spellEnd"/>
    </w:p>
    <w:p w14:paraId="36E62D36" w14:textId="105F6E0B" w:rsidR="00912928" w:rsidRP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>Student number:</w:t>
      </w:r>
      <w:r w:rsidR="00424FB6">
        <w:rPr>
          <w:rFonts w:ascii="Montserrat" w:hAnsi="Montserrat"/>
          <w:sz w:val="24"/>
          <w:szCs w:val="24"/>
        </w:rPr>
        <w:t xml:space="preserve"> 123456789</w:t>
      </w:r>
    </w:p>
    <w:p w14:paraId="376150C0" w14:textId="09B1BCCB" w:rsidR="00912928" w:rsidRP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 xml:space="preserve">Tutorial day/time: </w:t>
      </w:r>
      <w:r w:rsidR="00424FB6">
        <w:rPr>
          <w:rFonts w:ascii="Montserrat" w:hAnsi="Montserrat"/>
          <w:sz w:val="24"/>
          <w:szCs w:val="24"/>
        </w:rPr>
        <w:t xml:space="preserve"> Saturday, 5.00am</w:t>
      </w:r>
    </w:p>
    <w:p w14:paraId="2B63B150" w14:textId="18329EAA" w:rsidR="00912928" w:rsidRP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 xml:space="preserve">Tutor name: </w:t>
      </w:r>
      <w:r w:rsidR="00424FB6">
        <w:rPr>
          <w:rFonts w:ascii="Montserrat" w:hAnsi="Montserrat"/>
          <w:sz w:val="24"/>
          <w:szCs w:val="24"/>
        </w:rPr>
        <w:t>Dr Amazing Tutor</w:t>
      </w:r>
    </w:p>
    <w:p w14:paraId="2A96228E" w14:textId="64DB72B4" w:rsidR="00912928" w:rsidRP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>Assessment number:</w:t>
      </w:r>
      <w:r w:rsidR="009E31AC">
        <w:rPr>
          <w:rFonts w:ascii="Montserrat" w:hAnsi="Montserrat"/>
          <w:sz w:val="24"/>
          <w:szCs w:val="24"/>
        </w:rPr>
        <w:t xml:space="preserve"> Assessment 2, Part B, Reflection</w:t>
      </w:r>
    </w:p>
    <w:p w14:paraId="457A0B91" w14:textId="77777777" w:rsid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br/>
        <w:t>STUDENT DECLARATION</w:t>
      </w:r>
      <w:r w:rsidRPr="009E31AC">
        <w:rPr>
          <w:rFonts w:ascii="Montserrat" w:hAnsi="Montserrat"/>
          <w:sz w:val="24"/>
          <w:szCs w:val="24"/>
        </w:rPr>
        <w:br/>
      </w:r>
    </w:p>
    <w:p w14:paraId="038A218C" w14:textId="425C95F4" w:rsidR="00912928" w:rsidRP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 xml:space="preserve">I declare that this assessment is entirely my own work and has not </w:t>
      </w:r>
      <w:r w:rsidR="00424FB6">
        <w:rPr>
          <w:rFonts w:ascii="Montserrat" w:hAnsi="Montserrat"/>
          <w:sz w:val="24"/>
          <w:szCs w:val="24"/>
        </w:rPr>
        <w:t>b</w:t>
      </w:r>
      <w:r w:rsidRPr="009E31AC">
        <w:rPr>
          <w:rFonts w:ascii="Montserrat" w:hAnsi="Montserrat"/>
          <w:sz w:val="24"/>
          <w:szCs w:val="24"/>
        </w:rPr>
        <w:t xml:space="preserve">een submitted for assessment in any other subject or course. This work complies with the University of Wollongong's Academic Integrity Policy. </w:t>
      </w:r>
    </w:p>
    <w:p w14:paraId="6535B706" w14:textId="6DCEF63F" w:rsidR="00912928" w:rsidRPr="009E31AC" w:rsidRDefault="00424FB6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9B52A" wp14:editId="02B1DC02">
                <wp:simplePos x="0" y="0"/>
                <wp:positionH relativeFrom="column">
                  <wp:posOffset>990600</wp:posOffset>
                </wp:positionH>
                <wp:positionV relativeFrom="paragraph">
                  <wp:posOffset>18415</wp:posOffset>
                </wp:positionV>
                <wp:extent cx="1894982" cy="447675"/>
                <wp:effectExtent l="38100" t="19050" r="29210" b="104775"/>
                <wp:wrapNone/>
                <wp:docPr id="280610124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982" cy="447675"/>
                        </a:xfrm>
                        <a:custGeom>
                          <a:avLst/>
                          <a:gdLst>
                            <a:gd name="connsiteX0" fmla="*/ 0 w 1894982"/>
                            <a:gd name="connsiteY0" fmla="*/ 219075 h 447675"/>
                            <a:gd name="connsiteX1" fmla="*/ 47625 w 1894982"/>
                            <a:gd name="connsiteY1" fmla="*/ 209550 h 447675"/>
                            <a:gd name="connsiteX2" fmla="*/ 66675 w 1894982"/>
                            <a:gd name="connsiteY2" fmla="*/ 180975 h 447675"/>
                            <a:gd name="connsiteX3" fmla="*/ 114300 w 1894982"/>
                            <a:gd name="connsiteY3" fmla="*/ 142875 h 447675"/>
                            <a:gd name="connsiteX4" fmla="*/ 133350 w 1894982"/>
                            <a:gd name="connsiteY4" fmla="*/ 95250 h 447675"/>
                            <a:gd name="connsiteX5" fmla="*/ 142875 w 1894982"/>
                            <a:gd name="connsiteY5" fmla="*/ 47625 h 447675"/>
                            <a:gd name="connsiteX6" fmla="*/ 276225 w 1894982"/>
                            <a:gd name="connsiteY6" fmla="*/ 114300 h 447675"/>
                            <a:gd name="connsiteX7" fmla="*/ 314325 w 1894982"/>
                            <a:gd name="connsiteY7" fmla="*/ 133350 h 447675"/>
                            <a:gd name="connsiteX8" fmla="*/ 333375 w 1894982"/>
                            <a:gd name="connsiteY8" fmla="*/ 161925 h 447675"/>
                            <a:gd name="connsiteX9" fmla="*/ 247650 w 1894982"/>
                            <a:gd name="connsiteY9" fmla="*/ 219075 h 447675"/>
                            <a:gd name="connsiteX10" fmla="*/ 133350 w 1894982"/>
                            <a:gd name="connsiteY10" fmla="*/ 209550 h 447675"/>
                            <a:gd name="connsiteX11" fmla="*/ 219075 w 1894982"/>
                            <a:gd name="connsiteY11" fmla="*/ 228600 h 447675"/>
                            <a:gd name="connsiteX12" fmla="*/ 304800 w 1894982"/>
                            <a:gd name="connsiteY12" fmla="*/ 219075 h 447675"/>
                            <a:gd name="connsiteX13" fmla="*/ 342900 w 1894982"/>
                            <a:gd name="connsiteY13" fmla="*/ 180975 h 447675"/>
                            <a:gd name="connsiteX14" fmla="*/ 371475 w 1894982"/>
                            <a:gd name="connsiteY14" fmla="*/ 104775 h 447675"/>
                            <a:gd name="connsiteX15" fmla="*/ 400050 w 1894982"/>
                            <a:gd name="connsiteY15" fmla="*/ 47625 h 447675"/>
                            <a:gd name="connsiteX16" fmla="*/ 409575 w 1894982"/>
                            <a:gd name="connsiteY16" fmla="*/ 114300 h 447675"/>
                            <a:gd name="connsiteX17" fmla="*/ 447675 w 1894982"/>
                            <a:gd name="connsiteY17" fmla="*/ 190500 h 447675"/>
                            <a:gd name="connsiteX18" fmla="*/ 495300 w 1894982"/>
                            <a:gd name="connsiteY18" fmla="*/ 152400 h 447675"/>
                            <a:gd name="connsiteX19" fmla="*/ 571500 w 1894982"/>
                            <a:gd name="connsiteY19" fmla="*/ 76200 h 447675"/>
                            <a:gd name="connsiteX20" fmla="*/ 609600 w 1894982"/>
                            <a:gd name="connsiteY20" fmla="*/ 104775 h 447675"/>
                            <a:gd name="connsiteX21" fmla="*/ 590550 w 1894982"/>
                            <a:gd name="connsiteY21" fmla="*/ 76200 h 447675"/>
                            <a:gd name="connsiteX22" fmla="*/ 552450 w 1894982"/>
                            <a:gd name="connsiteY22" fmla="*/ 95250 h 447675"/>
                            <a:gd name="connsiteX23" fmla="*/ 552450 w 1894982"/>
                            <a:gd name="connsiteY23" fmla="*/ 228600 h 447675"/>
                            <a:gd name="connsiteX24" fmla="*/ 561975 w 1894982"/>
                            <a:gd name="connsiteY24" fmla="*/ 142875 h 447675"/>
                            <a:gd name="connsiteX25" fmla="*/ 590550 w 1894982"/>
                            <a:gd name="connsiteY25" fmla="*/ 161925 h 447675"/>
                            <a:gd name="connsiteX26" fmla="*/ 619125 w 1894982"/>
                            <a:gd name="connsiteY26" fmla="*/ 295275 h 447675"/>
                            <a:gd name="connsiteX27" fmla="*/ 581025 w 1894982"/>
                            <a:gd name="connsiteY27" fmla="*/ 438150 h 447675"/>
                            <a:gd name="connsiteX28" fmla="*/ 542925 w 1894982"/>
                            <a:gd name="connsiteY28" fmla="*/ 447675 h 447675"/>
                            <a:gd name="connsiteX29" fmla="*/ 514350 w 1894982"/>
                            <a:gd name="connsiteY29" fmla="*/ 438150 h 447675"/>
                            <a:gd name="connsiteX30" fmla="*/ 542925 w 1894982"/>
                            <a:gd name="connsiteY30" fmla="*/ 352425 h 447675"/>
                            <a:gd name="connsiteX31" fmla="*/ 552450 w 1894982"/>
                            <a:gd name="connsiteY31" fmla="*/ 314325 h 447675"/>
                            <a:gd name="connsiteX32" fmla="*/ 581025 w 1894982"/>
                            <a:gd name="connsiteY32" fmla="*/ 247650 h 447675"/>
                            <a:gd name="connsiteX33" fmla="*/ 609600 w 1894982"/>
                            <a:gd name="connsiteY33" fmla="*/ 152400 h 447675"/>
                            <a:gd name="connsiteX34" fmla="*/ 628650 w 1894982"/>
                            <a:gd name="connsiteY34" fmla="*/ 104775 h 447675"/>
                            <a:gd name="connsiteX35" fmla="*/ 657225 w 1894982"/>
                            <a:gd name="connsiteY35" fmla="*/ 95250 h 447675"/>
                            <a:gd name="connsiteX36" fmla="*/ 704850 w 1894982"/>
                            <a:gd name="connsiteY36" fmla="*/ 180975 h 447675"/>
                            <a:gd name="connsiteX37" fmla="*/ 695325 w 1894982"/>
                            <a:gd name="connsiteY37" fmla="*/ 133350 h 447675"/>
                            <a:gd name="connsiteX38" fmla="*/ 714375 w 1894982"/>
                            <a:gd name="connsiteY38" fmla="*/ 104775 h 447675"/>
                            <a:gd name="connsiteX39" fmla="*/ 800100 w 1894982"/>
                            <a:gd name="connsiteY39" fmla="*/ 114300 h 447675"/>
                            <a:gd name="connsiteX40" fmla="*/ 828675 w 1894982"/>
                            <a:gd name="connsiteY40" fmla="*/ 142875 h 447675"/>
                            <a:gd name="connsiteX41" fmla="*/ 857250 w 1894982"/>
                            <a:gd name="connsiteY41" fmla="*/ 257175 h 447675"/>
                            <a:gd name="connsiteX42" fmla="*/ 914400 w 1894982"/>
                            <a:gd name="connsiteY42" fmla="*/ 266700 h 447675"/>
                            <a:gd name="connsiteX43" fmla="*/ 981075 w 1894982"/>
                            <a:gd name="connsiteY43" fmla="*/ 219075 h 447675"/>
                            <a:gd name="connsiteX44" fmla="*/ 942975 w 1894982"/>
                            <a:gd name="connsiteY44" fmla="*/ 123825 h 447675"/>
                            <a:gd name="connsiteX45" fmla="*/ 933450 w 1894982"/>
                            <a:gd name="connsiteY45" fmla="*/ 247650 h 447675"/>
                            <a:gd name="connsiteX46" fmla="*/ 971550 w 1894982"/>
                            <a:gd name="connsiteY46" fmla="*/ 238125 h 447675"/>
                            <a:gd name="connsiteX47" fmla="*/ 962025 w 1894982"/>
                            <a:gd name="connsiteY47" fmla="*/ 200025 h 447675"/>
                            <a:gd name="connsiteX48" fmla="*/ 1009650 w 1894982"/>
                            <a:gd name="connsiteY48" fmla="*/ 247650 h 447675"/>
                            <a:gd name="connsiteX49" fmla="*/ 1047750 w 1894982"/>
                            <a:gd name="connsiteY49" fmla="*/ 190500 h 447675"/>
                            <a:gd name="connsiteX50" fmla="*/ 1057275 w 1894982"/>
                            <a:gd name="connsiteY50" fmla="*/ 85725 h 447675"/>
                            <a:gd name="connsiteX51" fmla="*/ 1076325 w 1894982"/>
                            <a:gd name="connsiteY51" fmla="*/ 219075 h 447675"/>
                            <a:gd name="connsiteX52" fmla="*/ 1114425 w 1894982"/>
                            <a:gd name="connsiteY52" fmla="*/ 238125 h 447675"/>
                            <a:gd name="connsiteX53" fmla="*/ 1133475 w 1894982"/>
                            <a:gd name="connsiteY53" fmla="*/ 209550 h 447675"/>
                            <a:gd name="connsiteX54" fmla="*/ 1171575 w 1894982"/>
                            <a:gd name="connsiteY54" fmla="*/ 180975 h 447675"/>
                            <a:gd name="connsiteX55" fmla="*/ 1209675 w 1894982"/>
                            <a:gd name="connsiteY55" fmla="*/ 209550 h 447675"/>
                            <a:gd name="connsiteX56" fmla="*/ 1266825 w 1894982"/>
                            <a:gd name="connsiteY56" fmla="*/ 200025 h 447675"/>
                            <a:gd name="connsiteX57" fmla="*/ 1276350 w 1894982"/>
                            <a:gd name="connsiteY57" fmla="*/ 238125 h 447675"/>
                            <a:gd name="connsiteX58" fmla="*/ 1304925 w 1894982"/>
                            <a:gd name="connsiteY58" fmla="*/ 247650 h 447675"/>
                            <a:gd name="connsiteX59" fmla="*/ 1362075 w 1894982"/>
                            <a:gd name="connsiteY59" fmla="*/ 238125 h 447675"/>
                            <a:gd name="connsiteX60" fmla="*/ 1390650 w 1894982"/>
                            <a:gd name="connsiteY60" fmla="*/ 180975 h 447675"/>
                            <a:gd name="connsiteX61" fmla="*/ 1447800 w 1894982"/>
                            <a:gd name="connsiteY61" fmla="*/ 133350 h 447675"/>
                            <a:gd name="connsiteX62" fmla="*/ 1485900 w 1894982"/>
                            <a:gd name="connsiteY62" fmla="*/ 171450 h 447675"/>
                            <a:gd name="connsiteX63" fmla="*/ 1466850 w 1894982"/>
                            <a:gd name="connsiteY63" fmla="*/ 142875 h 447675"/>
                            <a:gd name="connsiteX64" fmla="*/ 1457325 w 1894982"/>
                            <a:gd name="connsiteY64" fmla="*/ 95250 h 447675"/>
                            <a:gd name="connsiteX65" fmla="*/ 1485900 w 1894982"/>
                            <a:gd name="connsiteY65" fmla="*/ 123825 h 447675"/>
                            <a:gd name="connsiteX66" fmla="*/ 1524000 w 1894982"/>
                            <a:gd name="connsiteY66" fmla="*/ 142875 h 447675"/>
                            <a:gd name="connsiteX67" fmla="*/ 1743075 w 1894982"/>
                            <a:gd name="connsiteY67" fmla="*/ 133350 h 447675"/>
                            <a:gd name="connsiteX68" fmla="*/ 1762125 w 1894982"/>
                            <a:gd name="connsiteY68" fmla="*/ 85725 h 447675"/>
                            <a:gd name="connsiteX69" fmla="*/ 1752600 w 1894982"/>
                            <a:gd name="connsiteY69" fmla="*/ 38100 h 447675"/>
                            <a:gd name="connsiteX70" fmla="*/ 1676400 w 1894982"/>
                            <a:gd name="connsiteY70" fmla="*/ 0 h 447675"/>
                            <a:gd name="connsiteX71" fmla="*/ 1647825 w 1894982"/>
                            <a:gd name="connsiteY71" fmla="*/ 85725 h 447675"/>
                            <a:gd name="connsiteX72" fmla="*/ 1666875 w 1894982"/>
                            <a:gd name="connsiteY72" fmla="*/ 152400 h 447675"/>
                            <a:gd name="connsiteX73" fmla="*/ 1790700 w 1894982"/>
                            <a:gd name="connsiteY73" fmla="*/ 190500 h 447675"/>
                            <a:gd name="connsiteX74" fmla="*/ 1876425 w 1894982"/>
                            <a:gd name="connsiteY74" fmla="*/ 171450 h 447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</a:cxnLst>
                          <a:rect l="l" t="t" r="r" b="b"/>
                          <a:pathLst>
                            <a:path w="1894982" h="447675">
                              <a:moveTo>
                                <a:pt x="0" y="219075"/>
                              </a:moveTo>
                              <a:cubicBezTo>
                                <a:pt x="15875" y="215900"/>
                                <a:pt x="33569" y="217582"/>
                                <a:pt x="47625" y="209550"/>
                              </a:cubicBezTo>
                              <a:cubicBezTo>
                                <a:pt x="57564" y="203870"/>
                                <a:pt x="58580" y="189070"/>
                                <a:pt x="66675" y="180975"/>
                              </a:cubicBezTo>
                              <a:cubicBezTo>
                                <a:pt x="81050" y="166600"/>
                                <a:pt x="98425" y="155575"/>
                                <a:pt x="114300" y="142875"/>
                              </a:cubicBezTo>
                              <a:cubicBezTo>
                                <a:pt x="120650" y="127000"/>
                                <a:pt x="128437" y="111627"/>
                                <a:pt x="133350" y="95250"/>
                              </a:cubicBezTo>
                              <a:cubicBezTo>
                                <a:pt x="138002" y="79743"/>
                                <a:pt x="126828" y="45485"/>
                                <a:pt x="142875" y="47625"/>
                              </a:cubicBezTo>
                              <a:cubicBezTo>
                                <a:pt x="192136" y="54193"/>
                                <a:pt x="231775" y="92075"/>
                                <a:pt x="276225" y="114300"/>
                              </a:cubicBezTo>
                              <a:lnTo>
                                <a:pt x="314325" y="133350"/>
                              </a:lnTo>
                              <a:cubicBezTo>
                                <a:pt x="320675" y="142875"/>
                                <a:pt x="334795" y="150566"/>
                                <a:pt x="333375" y="161925"/>
                              </a:cubicBezTo>
                              <a:cubicBezTo>
                                <a:pt x="326000" y="220921"/>
                                <a:pt x="290580" y="211920"/>
                                <a:pt x="247650" y="219075"/>
                              </a:cubicBezTo>
                              <a:cubicBezTo>
                                <a:pt x="209550" y="215900"/>
                                <a:pt x="169620" y="197460"/>
                                <a:pt x="133350" y="209550"/>
                              </a:cubicBezTo>
                              <a:cubicBezTo>
                                <a:pt x="105580" y="218807"/>
                                <a:pt x="189848" y="226976"/>
                                <a:pt x="219075" y="228600"/>
                              </a:cubicBezTo>
                              <a:cubicBezTo>
                                <a:pt x="247782" y="230195"/>
                                <a:pt x="276225" y="222250"/>
                                <a:pt x="304800" y="219075"/>
                              </a:cubicBezTo>
                              <a:cubicBezTo>
                                <a:pt x="317500" y="206375"/>
                                <a:pt x="332937" y="195919"/>
                                <a:pt x="342900" y="180975"/>
                              </a:cubicBezTo>
                              <a:cubicBezTo>
                                <a:pt x="360735" y="154222"/>
                                <a:pt x="359446" y="131840"/>
                                <a:pt x="371475" y="104775"/>
                              </a:cubicBezTo>
                              <a:cubicBezTo>
                                <a:pt x="380125" y="85312"/>
                                <a:pt x="390525" y="66675"/>
                                <a:pt x="400050" y="47625"/>
                              </a:cubicBezTo>
                              <a:cubicBezTo>
                                <a:pt x="403225" y="69850"/>
                                <a:pt x="402475" y="93001"/>
                                <a:pt x="409575" y="114300"/>
                              </a:cubicBezTo>
                              <a:cubicBezTo>
                                <a:pt x="418555" y="141241"/>
                                <a:pt x="447675" y="190500"/>
                                <a:pt x="447675" y="190500"/>
                              </a:cubicBezTo>
                              <a:cubicBezTo>
                                <a:pt x="463550" y="177800"/>
                                <a:pt x="483343" y="168842"/>
                                <a:pt x="495300" y="152400"/>
                              </a:cubicBezTo>
                              <a:cubicBezTo>
                                <a:pt x="558760" y="65143"/>
                                <a:pt x="481078" y="94284"/>
                                <a:pt x="571500" y="76200"/>
                              </a:cubicBezTo>
                              <a:cubicBezTo>
                                <a:pt x="584200" y="85725"/>
                                <a:pt x="593725" y="104775"/>
                                <a:pt x="609600" y="104775"/>
                              </a:cubicBezTo>
                              <a:cubicBezTo>
                                <a:pt x="621048" y="104775"/>
                                <a:pt x="601842" y="78082"/>
                                <a:pt x="590550" y="76200"/>
                              </a:cubicBezTo>
                              <a:cubicBezTo>
                                <a:pt x="576544" y="73866"/>
                                <a:pt x="565150" y="88900"/>
                                <a:pt x="552450" y="95250"/>
                              </a:cubicBezTo>
                              <a:cubicBezTo>
                                <a:pt x="548753" y="113736"/>
                                <a:pt x="520774" y="228600"/>
                                <a:pt x="552450" y="228600"/>
                              </a:cubicBezTo>
                              <a:cubicBezTo>
                                <a:pt x="581201" y="228600"/>
                                <a:pt x="558800" y="171450"/>
                                <a:pt x="561975" y="142875"/>
                              </a:cubicBezTo>
                              <a:cubicBezTo>
                                <a:pt x="571500" y="149225"/>
                                <a:pt x="584991" y="151918"/>
                                <a:pt x="590550" y="161925"/>
                              </a:cubicBezTo>
                              <a:cubicBezTo>
                                <a:pt x="607523" y="192477"/>
                                <a:pt x="614339" y="261771"/>
                                <a:pt x="619125" y="295275"/>
                              </a:cubicBezTo>
                              <a:cubicBezTo>
                                <a:pt x="613038" y="374404"/>
                                <a:pt x="642851" y="411653"/>
                                <a:pt x="581025" y="438150"/>
                              </a:cubicBezTo>
                              <a:cubicBezTo>
                                <a:pt x="568993" y="443307"/>
                                <a:pt x="555625" y="444500"/>
                                <a:pt x="542925" y="447675"/>
                              </a:cubicBezTo>
                              <a:cubicBezTo>
                                <a:pt x="533400" y="444500"/>
                                <a:pt x="520622" y="445990"/>
                                <a:pt x="514350" y="438150"/>
                              </a:cubicBezTo>
                              <a:cubicBezTo>
                                <a:pt x="483993" y="400204"/>
                                <a:pt x="521342" y="379404"/>
                                <a:pt x="542925" y="352425"/>
                              </a:cubicBezTo>
                              <a:cubicBezTo>
                                <a:pt x="546100" y="339725"/>
                                <a:pt x="547976" y="326628"/>
                                <a:pt x="552450" y="314325"/>
                              </a:cubicBezTo>
                              <a:cubicBezTo>
                                <a:pt x="560713" y="291601"/>
                                <a:pt x="573914" y="270761"/>
                                <a:pt x="581025" y="247650"/>
                              </a:cubicBezTo>
                              <a:cubicBezTo>
                                <a:pt x="634912" y="72517"/>
                                <a:pt x="551014" y="284219"/>
                                <a:pt x="609600" y="152400"/>
                              </a:cubicBezTo>
                              <a:cubicBezTo>
                                <a:pt x="616544" y="136776"/>
                                <a:pt x="617704" y="117910"/>
                                <a:pt x="628650" y="104775"/>
                              </a:cubicBezTo>
                              <a:cubicBezTo>
                                <a:pt x="635078" y="97062"/>
                                <a:pt x="647700" y="98425"/>
                                <a:pt x="657225" y="95250"/>
                              </a:cubicBezTo>
                              <a:cubicBezTo>
                                <a:pt x="673100" y="123825"/>
                                <a:pt x="681736" y="157861"/>
                                <a:pt x="704850" y="180975"/>
                              </a:cubicBezTo>
                              <a:cubicBezTo>
                                <a:pt x="716298" y="192423"/>
                                <a:pt x="693317" y="149414"/>
                                <a:pt x="695325" y="133350"/>
                              </a:cubicBezTo>
                              <a:cubicBezTo>
                                <a:pt x="696745" y="121991"/>
                                <a:pt x="708025" y="114300"/>
                                <a:pt x="714375" y="104775"/>
                              </a:cubicBezTo>
                              <a:cubicBezTo>
                                <a:pt x="742950" y="107950"/>
                                <a:pt x="772825" y="105208"/>
                                <a:pt x="800100" y="114300"/>
                              </a:cubicBezTo>
                              <a:cubicBezTo>
                                <a:pt x="812879" y="118560"/>
                                <a:pt x="821203" y="131667"/>
                                <a:pt x="828675" y="142875"/>
                              </a:cubicBezTo>
                              <a:cubicBezTo>
                                <a:pt x="865491" y="198100"/>
                                <a:pt x="783442" y="164915"/>
                                <a:pt x="857250" y="257175"/>
                              </a:cubicBezTo>
                              <a:cubicBezTo>
                                <a:pt x="869315" y="272256"/>
                                <a:pt x="895350" y="263525"/>
                                <a:pt x="914400" y="266700"/>
                              </a:cubicBezTo>
                              <a:cubicBezTo>
                                <a:pt x="936625" y="250825"/>
                                <a:pt x="967023" y="242495"/>
                                <a:pt x="981075" y="219075"/>
                              </a:cubicBezTo>
                              <a:cubicBezTo>
                                <a:pt x="994231" y="197149"/>
                                <a:pt x="949791" y="135185"/>
                                <a:pt x="942975" y="123825"/>
                              </a:cubicBezTo>
                              <a:cubicBezTo>
                                <a:pt x="927582" y="162307"/>
                                <a:pt x="902096" y="203755"/>
                                <a:pt x="933450" y="247650"/>
                              </a:cubicBezTo>
                              <a:cubicBezTo>
                                <a:pt x="941059" y="258302"/>
                                <a:pt x="958850" y="241300"/>
                                <a:pt x="971550" y="238125"/>
                              </a:cubicBezTo>
                              <a:cubicBezTo>
                                <a:pt x="968375" y="225425"/>
                                <a:pt x="952768" y="209282"/>
                                <a:pt x="962025" y="200025"/>
                              </a:cubicBezTo>
                              <a:lnTo>
                                <a:pt x="1009650" y="247650"/>
                              </a:lnTo>
                              <a:cubicBezTo>
                                <a:pt x="1022350" y="228600"/>
                                <a:pt x="1041290" y="212465"/>
                                <a:pt x="1047750" y="190500"/>
                              </a:cubicBezTo>
                              <a:cubicBezTo>
                                <a:pt x="1057645" y="156856"/>
                                <a:pt x="1032477" y="60927"/>
                                <a:pt x="1057275" y="85725"/>
                              </a:cubicBezTo>
                              <a:cubicBezTo>
                                <a:pt x="1089025" y="117475"/>
                                <a:pt x="1060559" y="177033"/>
                                <a:pt x="1076325" y="219075"/>
                              </a:cubicBezTo>
                              <a:cubicBezTo>
                                <a:pt x="1081311" y="232370"/>
                                <a:pt x="1101725" y="231775"/>
                                <a:pt x="1114425" y="238125"/>
                              </a:cubicBezTo>
                              <a:cubicBezTo>
                                <a:pt x="1120775" y="228600"/>
                                <a:pt x="1129455" y="220269"/>
                                <a:pt x="1133475" y="209550"/>
                              </a:cubicBezTo>
                              <a:cubicBezTo>
                                <a:pt x="1152531" y="158735"/>
                                <a:pt x="1124378" y="147263"/>
                                <a:pt x="1171575" y="180975"/>
                              </a:cubicBezTo>
                              <a:cubicBezTo>
                                <a:pt x="1184493" y="190202"/>
                                <a:pt x="1196975" y="200025"/>
                                <a:pt x="1209675" y="209550"/>
                              </a:cubicBezTo>
                              <a:cubicBezTo>
                                <a:pt x="1228725" y="206375"/>
                                <a:pt x="1249074" y="192417"/>
                                <a:pt x="1266825" y="200025"/>
                              </a:cubicBezTo>
                              <a:cubicBezTo>
                                <a:pt x="1278857" y="205182"/>
                                <a:pt x="1268172" y="227903"/>
                                <a:pt x="1276350" y="238125"/>
                              </a:cubicBezTo>
                              <a:cubicBezTo>
                                <a:pt x="1282622" y="245965"/>
                                <a:pt x="1295400" y="244475"/>
                                <a:pt x="1304925" y="247650"/>
                              </a:cubicBezTo>
                              <a:cubicBezTo>
                                <a:pt x="1323975" y="244475"/>
                                <a:pt x="1344801" y="246762"/>
                                <a:pt x="1362075" y="238125"/>
                              </a:cubicBezTo>
                              <a:cubicBezTo>
                                <a:pt x="1380273" y="229026"/>
                                <a:pt x="1383137" y="196002"/>
                                <a:pt x="1390650" y="180975"/>
                              </a:cubicBezTo>
                              <a:cubicBezTo>
                                <a:pt x="1408601" y="145073"/>
                                <a:pt x="1410594" y="151953"/>
                                <a:pt x="1447800" y="133350"/>
                              </a:cubicBezTo>
                              <a:cubicBezTo>
                                <a:pt x="1460500" y="146050"/>
                                <a:pt x="1469836" y="163418"/>
                                <a:pt x="1485900" y="171450"/>
                              </a:cubicBezTo>
                              <a:cubicBezTo>
                                <a:pt x="1496139" y="176570"/>
                                <a:pt x="1470870" y="153594"/>
                                <a:pt x="1466850" y="142875"/>
                              </a:cubicBezTo>
                              <a:cubicBezTo>
                                <a:pt x="1461166" y="127716"/>
                                <a:pt x="1445877" y="106698"/>
                                <a:pt x="1457325" y="95250"/>
                              </a:cubicBezTo>
                              <a:cubicBezTo>
                                <a:pt x="1466850" y="85725"/>
                                <a:pt x="1474939" y="115995"/>
                                <a:pt x="1485900" y="123825"/>
                              </a:cubicBezTo>
                              <a:cubicBezTo>
                                <a:pt x="1497454" y="132078"/>
                                <a:pt x="1511300" y="136525"/>
                                <a:pt x="1524000" y="142875"/>
                              </a:cubicBezTo>
                              <a:lnTo>
                                <a:pt x="1743075" y="133350"/>
                              </a:lnTo>
                              <a:cubicBezTo>
                                <a:pt x="1759701" y="129360"/>
                                <a:pt x="1760424" y="102738"/>
                                <a:pt x="1762125" y="85725"/>
                              </a:cubicBezTo>
                              <a:cubicBezTo>
                                <a:pt x="1763736" y="69616"/>
                                <a:pt x="1762314" y="51052"/>
                                <a:pt x="1752600" y="38100"/>
                              </a:cubicBezTo>
                              <a:cubicBezTo>
                                <a:pt x="1737604" y="18106"/>
                                <a:pt x="1700173" y="7924"/>
                                <a:pt x="1676400" y="0"/>
                              </a:cubicBezTo>
                              <a:cubicBezTo>
                                <a:pt x="1663220" y="26361"/>
                                <a:pt x="1645187" y="54072"/>
                                <a:pt x="1647825" y="85725"/>
                              </a:cubicBezTo>
                              <a:cubicBezTo>
                                <a:pt x="1649745" y="108760"/>
                                <a:pt x="1649772" y="136852"/>
                                <a:pt x="1666875" y="152400"/>
                              </a:cubicBezTo>
                              <a:cubicBezTo>
                                <a:pt x="1679284" y="163681"/>
                                <a:pt x="1760640" y="182985"/>
                                <a:pt x="1790700" y="190500"/>
                              </a:cubicBezTo>
                              <a:cubicBezTo>
                                <a:pt x="1889063" y="170827"/>
                                <a:pt x="1918329" y="171450"/>
                                <a:pt x="1876425" y="1714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BA8F" id="Freeform: Shape 3" o:spid="_x0000_s1026" style="position:absolute;margin-left:78pt;margin-top:1.45pt;width:149.2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94982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" path="m,219075v15875,-3175,33569,-1493,47625,-9525c57564,203870,58580,189070,66675,180975v14375,-14375,31750,-25400,47625,-38100c120650,127000,128437,111627,133350,95250v4652,-15507,-6522,-49765,9525,-47625c192136,54193,231775,92075,276225,114300r38100,19050c320675,142875,334795,150566,333375,161925v-7375,58996,-42795,49995,-85725,57150c209550,215900,169620,197460,133350,209550v-27770,9257,56498,17426,85725,19050c247782,230195,276225,222250,304800,219075v12700,-12700,28137,-23156,38100,-38100c360735,154222,359446,131840,371475,104775v8650,-19463,19050,-38100,28575,-57150c403225,69850,402475,93001,409575,114300v8980,26941,38100,76200,38100,76200c463550,177800,483343,168842,495300,152400,558760,65143,481078,94284,571500,76200v12700,9525,22225,28575,38100,28575c621048,104775,601842,78082,590550,76200,576544,73866,565150,88900,552450,95250v-3697,18486,-31676,133350,,133350c581201,228600,558800,171450,561975,142875v9525,6350,23016,9043,28575,19050c607523,192477,614339,261771,619125,295275v-6087,79129,23726,116378,-38100,142875c568993,443307,555625,444500,542925,447675v-9525,-3175,-22303,-1685,-28575,-9525c483993,400204,521342,379404,542925,352425v3175,-12700,5051,-25797,9525,-38100c560713,291601,573914,270761,581025,247650v53887,-175133,-30011,36569,28575,-95250c616544,136776,617704,117910,628650,104775v6428,-7713,19050,-6350,28575,-9525c673100,123825,681736,157861,704850,180975v11448,11448,-11533,-31561,-9525,-47625c696745,121991,708025,114300,714375,104775v28575,3175,58450,433,85725,9525c812879,118560,821203,131667,828675,142875v36816,55225,-45233,22040,28575,114300c869315,272256,895350,263525,914400,266700v22225,-15875,52623,-24205,66675,-47625c994231,197149,949791,135185,942975,123825v-15393,38482,-40879,79930,-9525,123825c941059,258302,958850,241300,971550,238125v-3175,-12700,-18782,-28843,-9525,-38100l1009650,247650v12700,-19050,31640,-35185,38100,-57150c1057645,156856,1032477,60927,1057275,85725v31750,31750,3284,91308,19050,133350c1081311,232370,1101725,231775,1114425,238125v6350,-9525,15030,-17856,19050,-28575c1152531,158735,1124378,147263,1171575,180975v12918,9227,25400,19050,38100,28575c1228725,206375,1249074,192417,1266825,200025v12032,5157,1347,27878,9525,38100c1282622,245965,1295400,244475,1304925,247650v19050,-3175,39876,-888,57150,-9525c1380273,229026,1383137,196002,1390650,180975v17951,-35902,19944,-29022,57150,-47625c1460500,146050,1469836,163418,1485900,171450v10239,5120,-15030,-17856,-19050,-28575c1461166,127716,1445877,106698,1457325,95250v9525,-9525,17614,20745,28575,28575c1497454,132078,1511300,136525,1524000,142875r219075,-9525c1759701,129360,1760424,102738,1762125,85725v1611,-16109,189,-34673,-9525,-47625c1737604,18106,1700173,7924,1676400,v-13180,26361,-31213,54072,-28575,85725c1649745,108760,1649772,136852,1666875,152400v12409,11281,93765,30585,123825,38100c1889063,170827,1918329,171450,1876425,171450e" filled="f" strokecolor="#4579b8 [3044]">
                <v:shadow on="t" color="black" opacity="22937f" origin=",.5" offset="0,.63889mm"/>
                <v:path arrowok="t" o:connecttype="custom" o:connectlocs="0,219075;47625,209550;66675,180975;114300,142875;133350,95250;142875,47625;276225,114300;314325,133350;333375,161925;247650,219075;133350,209550;219075,228600;304800,219075;342900,180975;371475,104775;400050,47625;409575,114300;447675,190500;495300,152400;571500,76200;609600,104775;590550,76200;552450,95250;552450,228600;561975,142875;590550,161925;619125,295275;581025,438150;542925,447675;514350,438150;542925,352425;552450,314325;581025,247650;609600,152400;628650,104775;657225,95250;704850,180975;695325,133350;714375,104775;800100,114300;828675,142875;857250,257175;914400,266700;981075,219075;942975,123825;933450,247650;971550,238125;962025,200025;1009650,247650;1047750,190500;1057275,85725;1076325,219075;1114425,238125;1133475,209550;1171575,180975;1209675,209550;1266825,200025;1276350,238125;1304925,247650;1362075,238125;1390650,180975;1447800,133350;1485900,171450;1466850,142875;1457325,95250;1485900,123825;1524000,142875;1743075,133350;1762125,85725;1752600,38100;1676400,0;1647825,85725;1666875,152400;1790700,190500;1876425,171450" o:connectangles="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 w:rsidRPr="009E31AC">
        <w:rPr>
          <w:rFonts w:ascii="Montserrat" w:hAnsi="Montserrat"/>
          <w:sz w:val="24"/>
          <w:szCs w:val="24"/>
        </w:rPr>
        <w:br/>
        <w:t>Signature: ________________________________________________</w:t>
      </w:r>
    </w:p>
    <w:p w14:paraId="45C6E62D" w14:textId="07825053" w:rsidR="009E31AC" w:rsidRDefault="00000000">
      <w:pPr>
        <w:rPr>
          <w:rFonts w:ascii="Montserrat" w:hAnsi="Montserrat"/>
          <w:sz w:val="24"/>
          <w:szCs w:val="24"/>
        </w:rPr>
      </w:pPr>
      <w:r w:rsidRPr="009E31AC">
        <w:rPr>
          <w:rFonts w:ascii="Montserrat" w:hAnsi="Montserrat"/>
          <w:sz w:val="24"/>
          <w:szCs w:val="24"/>
        </w:rPr>
        <w:t xml:space="preserve">Date: </w:t>
      </w:r>
      <w:r w:rsidR="00424FB6">
        <w:rPr>
          <w:rFonts w:ascii="Montserrat" w:hAnsi="Montserrat"/>
          <w:sz w:val="24"/>
          <w:szCs w:val="24"/>
        </w:rPr>
        <w:t xml:space="preserve"> Add date you submitted your paper here</w:t>
      </w:r>
    </w:p>
    <w:p w14:paraId="5FBCBF97" w14:textId="670EFEE3" w:rsidR="009E31AC" w:rsidRDefault="009E31AC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br w:type="page"/>
      </w:r>
    </w:p>
    <w:p w14:paraId="45552E0B" w14:textId="1B4A2C6F" w:rsidR="009E31AC" w:rsidRPr="009E31AC" w:rsidRDefault="009E31AC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lastRenderedPageBreak/>
        <w:t>Assessment begins here</w:t>
      </w:r>
    </w:p>
    <w:sectPr w:rsidR="009E31AC" w:rsidRPr="009E3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8299">
    <w:abstractNumId w:val="8"/>
  </w:num>
  <w:num w:numId="2" w16cid:durableId="435832815">
    <w:abstractNumId w:val="6"/>
  </w:num>
  <w:num w:numId="3" w16cid:durableId="1560824708">
    <w:abstractNumId w:val="5"/>
  </w:num>
  <w:num w:numId="4" w16cid:durableId="1086338194">
    <w:abstractNumId w:val="4"/>
  </w:num>
  <w:num w:numId="5" w16cid:durableId="2023049389">
    <w:abstractNumId w:val="7"/>
  </w:num>
  <w:num w:numId="6" w16cid:durableId="2063678344">
    <w:abstractNumId w:val="3"/>
  </w:num>
  <w:num w:numId="7" w16cid:durableId="1622763702">
    <w:abstractNumId w:val="2"/>
  </w:num>
  <w:num w:numId="8" w16cid:durableId="1681812134">
    <w:abstractNumId w:val="1"/>
  </w:num>
  <w:num w:numId="9" w16cid:durableId="11377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4FB6"/>
    <w:rsid w:val="00912928"/>
    <w:rsid w:val="009E31AC"/>
    <w:rsid w:val="00AA1D8D"/>
    <w:rsid w:val="00B47730"/>
    <w:rsid w:val="00BC48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8077A"/>
  <w14:defaultImageDpi w14:val="330"/>
  <w15:docId w15:val="{B63F1127-BAD6-452D-8468-6194DA9E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MGNT110 coversheet</dc:title>
  <dc:subject/>
  <dc:creator>rschulz@uow.edu.au</dc:creator>
  <cp:keywords/>
  <dc:description/>
  <cp:lastModifiedBy>Rebekah Schulz</cp:lastModifiedBy>
  <cp:revision>2</cp:revision>
  <dcterms:created xsi:type="dcterms:W3CDTF">2025-11-12T06:27:00Z</dcterms:created>
  <dcterms:modified xsi:type="dcterms:W3CDTF">2025-11-12T06:27:00Z</dcterms:modified>
  <cp:category/>
</cp:coreProperties>
</file>